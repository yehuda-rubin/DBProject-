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BB00A1" w14:textId="3D1810A6" w:rsidR="002C640E" w:rsidRDefault="002C640E" w:rsidP="002C640E">
      <w:pPr>
        <w:pStyle w:val="1"/>
        <w:jc w:val="center"/>
        <w:rPr>
          <w:sz w:val="96"/>
          <w:szCs w:val="96"/>
          <w:rtl/>
          <w:lang w:bidi="he-IL"/>
        </w:rPr>
      </w:pPr>
      <w:r>
        <w:rPr>
          <w:rFonts w:hint="cs"/>
          <w:sz w:val="96"/>
          <w:szCs w:val="96"/>
          <w:rtl/>
          <w:lang w:bidi="he-IL"/>
        </w:rPr>
        <w:t xml:space="preserve">מחסני </w:t>
      </w:r>
      <w:r w:rsidR="0068774F">
        <w:rPr>
          <w:rFonts w:hint="cs"/>
          <w:sz w:val="96"/>
          <w:szCs w:val="96"/>
          <w:rtl/>
          <w:lang w:bidi="he-IL"/>
        </w:rPr>
        <w:t>תחמושת</w:t>
      </w:r>
    </w:p>
    <w:p w14:paraId="10E17911" w14:textId="4CCA5D2B" w:rsidR="002C640E" w:rsidRPr="002C640E" w:rsidRDefault="002C640E" w:rsidP="002C640E">
      <w:pPr>
        <w:bidi/>
        <w:rPr>
          <w:sz w:val="44"/>
          <w:szCs w:val="44"/>
          <w:rtl/>
          <w:lang w:bidi="he-IL"/>
        </w:rPr>
      </w:pPr>
      <w:r>
        <w:rPr>
          <w:rFonts w:hint="cs"/>
          <w:sz w:val="44"/>
          <w:szCs w:val="44"/>
          <w:rtl/>
          <w:lang w:bidi="he-IL"/>
        </w:rPr>
        <w:t xml:space="preserve">מגישים: יהודה רובין יואל </w:t>
      </w:r>
      <w:proofErr w:type="spellStart"/>
      <w:r>
        <w:rPr>
          <w:rFonts w:hint="cs"/>
          <w:sz w:val="44"/>
          <w:szCs w:val="44"/>
          <w:rtl/>
          <w:lang w:bidi="he-IL"/>
        </w:rPr>
        <w:t>קייבל</w:t>
      </w:r>
      <w:proofErr w:type="spellEnd"/>
    </w:p>
    <w:p w14:paraId="1B437C85" w14:textId="77777777" w:rsidR="002C640E" w:rsidRDefault="002C640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3FA254E3" w14:textId="6A13F8FA" w:rsidR="0024756D" w:rsidRDefault="00000000">
      <w:pPr>
        <w:pStyle w:val="1"/>
      </w:pPr>
      <w:proofErr w:type="spellStart"/>
      <w:r>
        <w:lastRenderedPageBreak/>
        <w:t>שלב</w:t>
      </w:r>
      <w:proofErr w:type="spellEnd"/>
      <w:r>
        <w:t xml:space="preserve"> א – </w:t>
      </w:r>
      <w:proofErr w:type="spellStart"/>
      <w:r>
        <w:t>תיאור</w:t>
      </w:r>
      <w:proofErr w:type="spellEnd"/>
      <w:r>
        <w:t xml:space="preserve"> המערכת</w:t>
      </w:r>
    </w:p>
    <w:p w14:paraId="519F580A" w14:textId="30196CF2" w:rsidR="0024756D" w:rsidRDefault="00000000" w:rsidP="00C9007E">
      <w:pPr>
        <w:pStyle w:val="21"/>
        <w:bidi/>
        <w:rPr>
          <w:lang w:bidi="he-IL"/>
        </w:rPr>
      </w:pPr>
      <w:proofErr w:type="spellStart"/>
      <w:r>
        <w:t>תיאור</w:t>
      </w:r>
      <w:proofErr w:type="spellEnd"/>
      <w:r>
        <w:t xml:space="preserve"> </w:t>
      </w:r>
      <w:proofErr w:type="spellStart"/>
      <w:r>
        <w:t>מילולי</w:t>
      </w:r>
      <w:proofErr w:type="spellEnd"/>
      <w:r>
        <w:t xml:space="preserve"> </w:t>
      </w:r>
      <w:proofErr w:type="spellStart"/>
      <w:r>
        <w:t>של</w:t>
      </w:r>
      <w:proofErr w:type="spellEnd"/>
      <w:r>
        <w:t xml:space="preserve"> ה</w:t>
      </w:r>
      <w:r w:rsidR="00C9007E">
        <w:rPr>
          <w:rFonts w:hint="cs"/>
          <w:rtl/>
          <w:lang w:bidi="he-IL"/>
        </w:rPr>
        <w:t>פרויקט</w:t>
      </w:r>
    </w:p>
    <w:p w14:paraId="338ECF80" w14:textId="08BB332D" w:rsidR="00C9007E" w:rsidRDefault="00C9007E" w:rsidP="00C9007E">
      <w:pPr>
        <w:bidi/>
        <w:rPr>
          <w:sz w:val="24"/>
          <w:rtl/>
          <w:lang w:bidi="he-IL"/>
        </w:rPr>
      </w:pPr>
      <w:r>
        <w:rPr>
          <w:rFonts w:hint="cs"/>
          <w:sz w:val="24"/>
          <w:rtl/>
          <w:lang w:bidi="he-IL"/>
        </w:rPr>
        <w:t>הפרויקט שלנו הוא על מחסני תחמושת והניהול שלהם החל מסוג התחמושת והמקום שלה ועד העובד שמטפל בה.</w:t>
      </w:r>
    </w:p>
    <w:p w14:paraId="2D46A585" w14:textId="10A6F861" w:rsidR="00C9007E" w:rsidRDefault="00C9007E" w:rsidP="00C9007E">
      <w:pPr>
        <w:bidi/>
        <w:rPr>
          <w:sz w:val="24"/>
          <w:rtl/>
          <w:lang w:bidi="he-IL"/>
        </w:rPr>
      </w:pPr>
      <w:proofErr w:type="spellStart"/>
      <w:r>
        <w:rPr>
          <w:rFonts w:hint="cs"/>
          <w:sz w:val="24"/>
          <w:rtl/>
          <w:lang w:bidi="he-IL"/>
        </w:rPr>
        <w:t>בפרוייקט</w:t>
      </w:r>
      <w:proofErr w:type="spellEnd"/>
      <w:r>
        <w:rPr>
          <w:rFonts w:hint="cs"/>
          <w:sz w:val="24"/>
          <w:rtl/>
          <w:lang w:bidi="he-IL"/>
        </w:rPr>
        <w:t xml:space="preserve"> יש לנו 6 ישויות ו3 קשרים.</w:t>
      </w:r>
    </w:p>
    <w:p w14:paraId="5D683632" w14:textId="22DEEA7D" w:rsidR="00C9007E" w:rsidRDefault="00C9007E" w:rsidP="00C9007E">
      <w:pPr>
        <w:bidi/>
        <w:rPr>
          <w:rtl/>
          <w:lang w:bidi="he-IL"/>
        </w:rPr>
      </w:pPr>
      <w:r>
        <w:rPr>
          <w:rFonts w:hint="cs"/>
          <w:sz w:val="24"/>
          <w:rtl/>
          <w:lang w:bidi="he-IL"/>
        </w:rPr>
        <w:t xml:space="preserve">בחרנו לעשות את </w:t>
      </w:r>
      <w:proofErr w:type="spellStart"/>
      <w:r>
        <w:rPr>
          <w:rFonts w:hint="cs"/>
          <w:sz w:val="24"/>
          <w:rtl/>
          <w:lang w:bidi="he-IL"/>
        </w:rPr>
        <w:t>הפרוייקט</w:t>
      </w:r>
      <w:proofErr w:type="spellEnd"/>
      <w:r>
        <w:rPr>
          <w:rFonts w:hint="cs"/>
          <w:sz w:val="24"/>
          <w:rtl/>
          <w:lang w:bidi="he-IL"/>
        </w:rPr>
        <w:t xml:space="preserve"> הזה מכיוון שראינו שבעולם בכלל ובארץ ישראל בפרט יש הרבה מלחמות בשנים האחרונות. והגענו למסקנה שמלחמות אלו גורמות </w:t>
      </w:r>
      <w:proofErr w:type="spellStart"/>
      <w:r>
        <w:rPr>
          <w:rFonts w:hint="cs"/>
          <w:sz w:val="24"/>
          <w:rtl/>
          <w:lang w:bidi="he-IL"/>
        </w:rPr>
        <w:t>לבלאגן</w:t>
      </w:r>
      <w:proofErr w:type="spellEnd"/>
      <w:r>
        <w:rPr>
          <w:rFonts w:hint="cs"/>
          <w:sz w:val="24"/>
          <w:rtl/>
          <w:lang w:bidi="he-IL"/>
        </w:rPr>
        <w:t xml:space="preserve"> לצבאות בכל עניין התחמושת שיש</w:t>
      </w:r>
      <w:r>
        <w:rPr>
          <w:rFonts w:hint="cs"/>
          <w:rtl/>
          <w:lang w:bidi="he-IL"/>
        </w:rPr>
        <w:t xml:space="preserve"> להם והמצב שלה אז החלטנו לבנות בסיס נתונים שיעזור להם לנהל את על המערכת הזו בצורה מיטבית</w:t>
      </w:r>
    </w:p>
    <w:p w14:paraId="2C61A75C" w14:textId="77777777" w:rsidR="00C9007E" w:rsidRDefault="00C9007E" w:rsidP="00C9007E">
      <w:pPr>
        <w:bidi/>
        <w:rPr>
          <w:rtl/>
          <w:lang w:bidi="he-IL"/>
        </w:rPr>
      </w:pPr>
    </w:p>
    <w:p w14:paraId="6E9A584A" w14:textId="77777777" w:rsidR="00C9007E" w:rsidRDefault="00C9007E" w:rsidP="00C9007E">
      <w:pPr>
        <w:bidi/>
        <w:rPr>
          <w:rtl/>
          <w:lang w:bidi="he-IL"/>
        </w:rPr>
      </w:pPr>
    </w:p>
    <w:p w14:paraId="77255EF6" w14:textId="77777777" w:rsidR="00C9007E" w:rsidRDefault="00C9007E" w:rsidP="00C9007E">
      <w:pPr>
        <w:bidi/>
        <w:rPr>
          <w:rtl/>
          <w:lang w:bidi="he-IL"/>
        </w:rPr>
      </w:pPr>
    </w:p>
    <w:p w14:paraId="27B6AA9E" w14:textId="77777777" w:rsidR="00C9007E" w:rsidRDefault="00C9007E" w:rsidP="00C9007E">
      <w:pPr>
        <w:bidi/>
        <w:rPr>
          <w:rtl/>
          <w:lang w:bidi="he-IL"/>
        </w:rPr>
      </w:pPr>
    </w:p>
    <w:p w14:paraId="41D70BE7" w14:textId="77777777" w:rsidR="00C9007E" w:rsidRDefault="00C9007E" w:rsidP="00C9007E">
      <w:pPr>
        <w:bidi/>
        <w:rPr>
          <w:rtl/>
          <w:lang w:bidi="he-IL"/>
        </w:rPr>
      </w:pPr>
    </w:p>
    <w:p w14:paraId="31FFF707" w14:textId="77777777" w:rsidR="00C9007E" w:rsidRDefault="00C9007E" w:rsidP="00C9007E">
      <w:pPr>
        <w:bidi/>
        <w:rPr>
          <w:rtl/>
          <w:lang w:bidi="he-IL"/>
        </w:rPr>
      </w:pPr>
    </w:p>
    <w:p w14:paraId="02300ED5" w14:textId="77777777" w:rsidR="00C9007E" w:rsidRDefault="00C9007E" w:rsidP="00C9007E">
      <w:pPr>
        <w:bidi/>
        <w:rPr>
          <w:rtl/>
          <w:lang w:bidi="he-IL"/>
        </w:rPr>
      </w:pPr>
    </w:p>
    <w:p w14:paraId="3C66D890" w14:textId="77777777" w:rsidR="00C9007E" w:rsidRDefault="00C9007E" w:rsidP="00C9007E">
      <w:pPr>
        <w:bidi/>
        <w:rPr>
          <w:rtl/>
          <w:lang w:bidi="he-IL"/>
        </w:rPr>
      </w:pPr>
    </w:p>
    <w:p w14:paraId="1505FCFF" w14:textId="77777777" w:rsidR="00C9007E" w:rsidRDefault="00C9007E" w:rsidP="00C9007E">
      <w:pPr>
        <w:bidi/>
        <w:rPr>
          <w:rtl/>
          <w:lang w:bidi="he-IL"/>
        </w:rPr>
      </w:pPr>
    </w:p>
    <w:p w14:paraId="7B786ECD" w14:textId="77777777" w:rsidR="00C9007E" w:rsidRDefault="00C9007E" w:rsidP="00C9007E">
      <w:pPr>
        <w:bidi/>
        <w:rPr>
          <w:rtl/>
          <w:lang w:bidi="he-IL"/>
        </w:rPr>
      </w:pPr>
    </w:p>
    <w:p w14:paraId="610C37F9" w14:textId="77777777" w:rsidR="00C9007E" w:rsidRDefault="00C9007E" w:rsidP="00C9007E">
      <w:pPr>
        <w:bidi/>
        <w:rPr>
          <w:rtl/>
          <w:lang w:bidi="he-IL"/>
        </w:rPr>
      </w:pPr>
    </w:p>
    <w:p w14:paraId="32A51968" w14:textId="77777777" w:rsidR="00C9007E" w:rsidRDefault="00C9007E" w:rsidP="00C9007E">
      <w:pPr>
        <w:bidi/>
        <w:rPr>
          <w:rtl/>
          <w:lang w:bidi="he-IL"/>
        </w:rPr>
      </w:pPr>
    </w:p>
    <w:p w14:paraId="79620C71" w14:textId="77777777" w:rsidR="00C9007E" w:rsidRDefault="00C9007E" w:rsidP="00C9007E">
      <w:pPr>
        <w:bidi/>
        <w:rPr>
          <w:rtl/>
          <w:lang w:bidi="he-IL"/>
        </w:rPr>
      </w:pPr>
    </w:p>
    <w:p w14:paraId="0A0313FB" w14:textId="77777777" w:rsidR="00C9007E" w:rsidRDefault="00C9007E" w:rsidP="00C9007E">
      <w:pPr>
        <w:bidi/>
        <w:rPr>
          <w:rtl/>
          <w:lang w:bidi="he-IL"/>
        </w:rPr>
      </w:pPr>
    </w:p>
    <w:p w14:paraId="43287B48" w14:textId="77777777" w:rsidR="00C9007E" w:rsidRDefault="00C9007E" w:rsidP="00C9007E">
      <w:pPr>
        <w:bidi/>
        <w:rPr>
          <w:rtl/>
          <w:lang w:bidi="he-IL"/>
        </w:rPr>
      </w:pPr>
    </w:p>
    <w:p w14:paraId="57A6F167" w14:textId="77777777" w:rsidR="00C9007E" w:rsidRDefault="00C9007E" w:rsidP="00C9007E">
      <w:pPr>
        <w:bidi/>
        <w:rPr>
          <w:rtl/>
          <w:lang w:bidi="he-IL"/>
        </w:rPr>
      </w:pPr>
    </w:p>
    <w:p w14:paraId="098F5B02" w14:textId="77777777" w:rsidR="00C9007E" w:rsidRDefault="00C9007E" w:rsidP="00C9007E">
      <w:pPr>
        <w:bidi/>
        <w:rPr>
          <w:rtl/>
          <w:lang w:bidi="he-IL"/>
        </w:rPr>
      </w:pPr>
    </w:p>
    <w:p w14:paraId="3C541BE4" w14:textId="77777777" w:rsidR="00C9007E" w:rsidRDefault="00C9007E" w:rsidP="00C9007E">
      <w:pPr>
        <w:bidi/>
        <w:rPr>
          <w:rtl/>
          <w:lang w:bidi="he-IL"/>
        </w:rPr>
      </w:pPr>
    </w:p>
    <w:p w14:paraId="10975B20" w14:textId="77777777" w:rsidR="00C9007E" w:rsidRDefault="00C9007E" w:rsidP="00C9007E">
      <w:pPr>
        <w:bidi/>
        <w:rPr>
          <w:lang w:bidi="he-IL"/>
        </w:rPr>
      </w:pPr>
    </w:p>
    <w:p w14:paraId="720FA718" w14:textId="77777777" w:rsidR="0024756D" w:rsidRDefault="00000000">
      <w:pPr>
        <w:pStyle w:val="21"/>
      </w:pPr>
      <w:proofErr w:type="spellStart"/>
      <w:r>
        <w:lastRenderedPageBreak/>
        <w:t>תיאור</w:t>
      </w:r>
      <w:proofErr w:type="spellEnd"/>
      <w:r>
        <w:t xml:space="preserve"> </w:t>
      </w:r>
      <w:proofErr w:type="spellStart"/>
      <w:r>
        <w:t>מילולי</w:t>
      </w:r>
      <w:proofErr w:type="spellEnd"/>
      <w:r>
        <w:t xml:space="preserve"> </w:t>
      </w:r>
      <w:proofErr w:type="spellStart"/>
      <w:r>
        <w:t>של</w:t>
      </w:r>
      <w:proofErr w:type="spellEnd"/>
      <w:r>
        <w:t xml:space="preserve"> </w:t>
      </w:r>
      <w:proofErr w:type="spellStart"/>
      <w:r>
        <w:t>הטבלאות</w:t>
      </w:r>
      <w:proofErr w:type="spellEnd"/>
    </w:p>
    <w:p w14:paraId="5D8A2B58" w14:textId="77777777" w:rsidR="0024756D" w:rsidRDefault="00000000">
      <w:r>
        <w:rPr>
          <w:b/>
          <w:sz w:val="24"/>
        </w:rPr>
        <w:t>Ammunition (id, type, location_id, quantity, date_added)</w:t>
      </w:r>
    </w:p>
    <w:p w14:paraId="18ADB0E7" w14:textId="77777777" w:rsidR="0024756D" w:rsidRDefault="00000000">
      <w:r>
        <w:rPr>
          <w:sz w:val="24"/>
        </w:rPr>
        <w:t>מייצגת תחמושת לפי מזהה, סוג, מיקום, כמות ותאריך הוספה.</w:t>
      </w:r>
    </w:p>
    <w:p w14:paraId="5A6850E7" w14:textId="77777777" w:rsidR="0024756D" w:rsidRDefault="00000000">
      <w:r>
        <w:rPr>
          <w:b/>
          <w:sz w:val="24"/>
        </w:rPr>
        <w:t>InventoryMovement (ammo_id, inspention_date, id)</w:t>
      </w:r>
    </w:p>
    <w:p w14:paraId="6EF49697" w14:textId="77777777" w:rsidR="0024756D" w:rsidRDefault="00000000">
      <w:r>
        <w:rPr>
          <w:sz w:val="24"/>
        </w:rPr>
        <w:t>תנועה של תחמושת – מזהה, קישור לתחמושת ותאריך בדיקה.</w:t>
      </w:r>
    </w:p>
    <w:p w14:paraId="3842158B" w14:textId="77777777" w:rsidR="0024756D" w:rsidRDefault="00000000">
      <w:r>
        <w:rPr>
          <w:b/>
          <w:sz w:val="24"/>
        </w:rPr>
        <w:t>Orders (id, ammo_id, from_Location_id, to_movement_id)</w:t>
      </w:r>
    </w:p>
    <w:p w14:paraId="5A41448B" w14:textId="6FEF3BF1" w:rsidR="0024756D" w:rsidRDefault="002C640E">
      <w:r>
        <w:rPr>
          <w:rFonts w:hint="cs"/>
          <w:sz w:val="24"/>
          <w:rtl/>
          <w:lang w:bidi="he-IL"/>
        </w:rPr>
        <w:t>הזמנה</w:t>
      </w:r>
      <w:r>
        <w:rPr>
          <w:sz w:val="24"/>
        </w:rPr>
        <w:t xml:space="preserve">– </w:t>
      </w:r>
      <w:proofErr w:type="spellStart"/>
      <w:r>
        <w:rPr>
          <w:sz w:val="24"/>
        </w:rPr>
        <w:t>מזהה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תחמושת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מקור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ויעד</w:t>
      </w:r>
      <w:proofErr w:type="spellEnd"/>
    </w:p>
    <w:p w14:paraId="14EF7A8A" w14:textId="77777777" w:rsidR="0024756D" w:rsidRDefault="00000000">
      <w:r>
        <w:rPr>
          <w:b/>
          <w:sz w:val="24"/>
        </w:rPr>
        <w:t>StorageLocation (location_name, location_type, id)</w:t>
      </w:r>
    </w:p>
    <w:p w14:paraId="423CC524" w14:textId="77777777" w:rsidR="0024756D" w:rsidRDefault="00000000">
      <w:r>
        <w:rPr>
          <w:sz w:val="24"/>
        </w:rPr>
        <w:t>מיקום אחסון – שם, סוג, מזהה.</w:t>
      </w:r>
    </w:p>
    <w:p w14:paraId="3063DB15" w14:textId="77777777" w:rsidR="0024756D" w:rsidRDefault="00000000">
      <w:r>
        <w:rPr>
          <w:b/>
          <w:sz w:val="24"/>
        </w:rPr>
        <w:t>Personnel (id, name, email, phone_number, Role)</w:t>
      </w:r>
    </w:p>
    <w:p w14:paraId="01D888C7" w14:textId="77777777" w:rsidR="0024756D" w:rsidRDefault="00000000">
      <w:r>
        <w:rPr>
          <w:sz w:val="24"/>
        </w:rPr>
        <w:t>אנשי צוות – פרטים אישיים ותפקיד.</w:t>
      </w:r>
    </w:p>
    <w:p w14:paraId="6B03ED18" w14:textId="77777777" w:rsidR="0024756D" w:rsidRDefault="00000000">
      <w:r>
        <w:rPr>
          <w:b/>
          <w:sz w:val="24"/>
        </w:rPr>
        <w:t>Inspections (ammo_id, inspection_date, id, status)</w:t>
      </w:r>
    </w:p>
    <w:p w14:paraId="10AB9168" w14:textId="77777777" w:rsidR="0024756D" w:rsidRDefault="00000000">
      <w:r>
        <w:rPr>
          <w:sz w:val="24"/>
        </w:rPr>
        <w:t>בדיקות תחמושת – מתי, מה נבדק, מצב התחמושת.</w:t>
      </w:r>
    </w:p>
    <w:p w14:paraId="20F60B8A" w14:textId="77777777" w:rsidR="0024756D" w:rsidRDefault="00000000">
      <w:r>
        <w:rPr>
          <w:b/>
          <w:sz w:val="24"/>
        </w:rPr>
        <w:t>Sorted_in (id_sl, id_p, id_a)</w:t>
      </w:r>
    </w:p>
    <w:p w14:paraId="1A256EEC" w14:textId="77777777" w:rsidR="0024756D" w:rsidRDefault="00000000">
      <w:r>
        <w:rPr>
          <w:sz w:val="24"/>
        </w:rPr>
        <w:t>קישור בין מיקומי אחסון, אנשי צוות ותחמושת – עבור פעולת מיון.</w:t>
      </w:r>
    </w:p>
    <w:p w14:paraId="291D19A5" w14:textId="77777777" w:rsidR="0024756D" w:rsidRDefault="00000000">
      <w:r>
        <w:rPr>
          <w:b/>
          <w:sz w:val="24"/>
        </w:rPr>
        <w:t>Moved_by (id_a, id_im, id_o)</w:t>
      </w:r>
    </w:p>
    <w:p w14:paraId="5C6D9479" w14:textId="77777777" w:rsidR="0024756D" w:rsidRDefault="00000000">
      <w:r>
        <w:rPr>
          <w:sz w:val="24"/>
        </w:rPr>
        <w:t>איזה תחמושת הועברה על ידי איזו תנועה והזמנה.</w:t>
      </w:r>
    </w:p>
    <w:p w14:paraId="72E5D55F" w14:textId="77777777" w:rsidR="0024756D" w:rsidRDefault="00000000">
      <w:r>
        <w:rPr>
          <w:b/>
          <w:sz w:val="24"/>
        </w:rPr>
        <w:t>Approved (id_p, id_i, id_a)</w:t>
      </w:r>
    </w:p>
    <w:p w14:paraId="7637A188" w14:textId="77777777" w:rsidR="0024756D" w:rsidRDefault="00000000">
      <w:r>
        <w:rPr>
          <w:sz w:val="24"/>
        </w:rPr>
        <w:t>מי אישר איזו בדיקה של איזו תחמושת.</w:t>
      </w:r>
    </w:p>
    <w:p w14:paraId="4F3CE0B5" w14:textId="77777777" w:rsidR="0024756D" w:rsidRDefault="00000000">
      <w:r>
        <w:rPr>
          <w:b/>
          <w:sz w:val="24"/>
        </w:rPr>
        <w:t>places (id_o, id_a)</w:t>
      </w:r>
    </w:p>
    <w:p w14:paraId="6D8554CC" w14:textId="77777777" w:rsidR="0024756D" w:rsidRDefault="00000000">
      <w:proofErr w:type="spellStart"/>
      <w:r>
        <w:rPr>
          <w:sz w:val="24"/>
        </w:rPr>
        <w:t>קישור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בין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הזמנות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לתחמושת</w:t>
      </w:r>
      <w:proofErr w:type="spellEnd"/>
      <w:r>
        <w:rPr>
          <w:sz w:val="24"/>
        </w:rPr>
        <w:t>.</w:t>
      </w:r>
    </w:p>
    <w:p w14:paraId="32D8694B" w14:textId="77777777" w:rsidR="00C9007E" w:rsidRDefault="00C9007E"/>
    <w:p w14:paraId="0EF1C66F" w14:textId="77777777" w:rsidR="00C9007E" w:rsidRDefault="00C9007E"/>
    <w:p w14:paraId="46316D19" w14:textId="77777777" w:rsidR="00C9007E" w:rsidRDefault="00C9007E"/>
    <w:p w14:paraId="560325E7" w14:textId="7E90187D" w:rsidR="00C9007E" w:rsidRDefault="00C9007E"/>
    <w:p w14:paraId="2F12F62B" w14:textId="77777777" w:rsidR="0024756D" w:rsidRDefault="00000000">
      <w:pPr>
        <w:pStyle w:val="21"/>
      </w:pPr>
      <w:r>
        <w:lastRenderedPageBreak/>
        <w:t>הסבר על נרמול – 3NF</w:t>
      </w:r>
    </w:p>
    <w:p w14:paraId="057AA45E" w14:textId="77777777" w:rsidR="0024756D" w:rsidRDefault="00000000">
      <w:r>
        <w:rPr>
          <w:sz w:val="24"/>
        </w:rPr>
        <w:t>כל הטבלאות עומדות בנרמול של צורה שלישית (3NF):</w:t>
      </w:r>
    </w:p>
    <w:p w14:paraId="4D006E55" w14:textId="77777777" w:rsidR="0024756D" w:rsidRDefault="00000000">
      <w:r>
        <w:rPr>
          <w:sz w:val="24"/>
        </w:rPr>
        <w:t>• Ammunition: כל השדות תלויים ישירות במפתח הראשי, ללא תלות מעברים.</w:t>
      </w:r>
    </w:p>
    <w:p w14:paraId="249597F6" w14:textId="77777777" w:rsidR="0024756D" w:rsidRDefault="00000000">
      <w:r>
        <w:rPr>
          <w:sz w:val="24"/>
        </w:rPr>
        <w:t>• InventoryMovement: כל השדות תלויים ישירות במפתח הראשי, ללא תלות מעברים.</w:t>
      </w:r>
    </w:p>
    <w:p w14:paraId="19F36D1F" w14:textId="77777777" w:rsidR="0024756D" w:rsidRDefault="00000000">
      <w:r>
        <w:rPr>
          <w:sz w:val="24"/>
        </w:rPr>
        <w:t>• Orders: כל השדות תלויים ישירות במפתח הראשי, ללא תלות מעברים.</w:t>
      </w:r>
    </w:p>
    <w:p w14:paraId="2AADECF2" w14:textId="77777777" w:rsidR="0024756D" w:rsidRDefault="00000000">
      <w:r>
        <w:rPr>
          <w:sz w:val="24"/>
        </w:rPr>
        <w:t>• StorageLocation: כל השדות תלויים ישירות במפתח הראשי, ללא תלות מעברים.</w:t>
      </w:r>
    </w:p>
    <w:p w14:paraId="6D67B99B" w14:textId="77777777" w:rsidR="0024756D" w:rsidRDefault="00000000">
      <w:r>
        <w:rPr>
          <w:sz w:val="24"/>
        </w:rPr>
        <w:t>• Personnel: כל השדות תלויים ישירות במפתח הראשי, ללא תלות מעברים.</w:t>
      </w:r>
    </w:p>
    <w:p w14:paraId="3F486A44" w14:textId="77777777" w:rsidR="0024756D" w:rsidRDefault="00000000">
      <w:r>
        <w:rPr>
          <w:sz w:val="24"/>
        </w:rPr>
        <w:t>• Inspections: כל השדות תלויים ישירות במפתח הראשי, ללא תלות מעברים.</w:t>
      </w:r>
    </w:p>
    <w:p w14:paraId="58218F63" w14:textId="77777777" w:rsidR="0024756D" w:rsidRDefault="00000000">
      <w:r>
        <w:rPr>
          <w:sz w:val="24"/>
        </w:rPr>
        <w:t>• Sorted_in: כל השדות תלויים ישירות במפתח הראשי, ללא תלות מעברים.</w:t>
      </w:r>
    </w:p>
    <w:p w14:paraId="1A86BD42" w14:textId="77777777" w:rsidR="0024756D" w:rsidRDefault="00000000">
      <w:r>
        <w:rPr>
          <w:sz w:val="24"/>
        </w:rPr>
        <w:t>• Moved_by: כל השדות תלויים ישירות במפתח הראשי, ללא תלות מעברים.</w:t>
      </w:r>
    </w:p>
    <w:p w14:paraId="3E173CDB" w14:textId="77777777" w:rsidR="0024756D" w:rsidRDefault="00000000">
      <w:r>
        <w:rPr>
          <w:sz w:val="24"/>
        </w:rPr>
        <w:t>• Approved: כל השדות תלויים ישירות במפתח הראשי, ללא תלות מעברים.</w:t>
      </w:r>
    </w:p>
    <w:p w14:paraId="1C867A06" w14:textId="77777777" w:rsidR="0024756D" w:rsidRDefault="00000000">
      <w:r>
        <w:rPr>
          <w:sz w:val="24"/>
        </w:rPr>
        <w:t xml:space="preserve">• places: </w:t>
      </w:r>
      <w:proofErr w:type="spellStart"/>
      <w:r>
        <w:rPr>
          <w:sz w:val="24"/>
        </w:rPr>
        <w:t>כל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השדות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תלויים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ישירות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במפתח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הראשי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ללא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תלות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מעברים</w:t>
      </w:r>
      <w:proofErr w:type="spellEnd"/>
      <w:r>
        <w:rPr>
          <w:sz w:val="24"/>
        </w:rPr>
        <w:t>.</w:t>
      </w:r>
    </w:p>
    <w:p w14:paraId="4CE75788" w14:textId="77777777" w:rsidR="002C640E" w:rsidRDefault="002C640E"/>
    <w:p w14:paraId="7C24D0E8" w14:textId="77777777" w:rsidR="002C640E" w:rsidRDefault="002C640E"/>
    <w:p w14:paraId="68FA8B83" w14:textId="77777777" w:rsidR="002C640E" w:rsidRDefault="002C640E"/>
    <w:p w14:paraId="679E04CA" w14:textId="77777777" w:rsidR="002C640E" w:rsidRDefault="002C640E"/>
    <w:p w14:paraId="61057BE0" w14:textId="77777777" w:rsidR="002C640E" w:rsidRDefault="002C640E"/>
    <w:p w14:paraId="614BCF79" w14:textId="77777777" w:rsidR="002C640E" w:rsidRDefault="002C640E"/>
    <w:p w14:paraId="5DCD4559" w14:textId="77777777" w:rsidR="002C640E" w:rsidRDefault="002C640E"/>
    <w:p w14:paraId="03EA05A0" w14:textId="77777777" w:rsidR="002C640E" w:rsidRDefault="002C640E"/>
    <w:p w14:paraId="7D516314" w14:textId="77777777" w:rsidR="002C640E" w:rsidRDefault="002C640E"/>
    <w:p w14:paraId="2730B211" w14:textId="77777777" w:rsidR="002C640E" w:rsidRDefault="002C640E"/>
    <w:p w14:paraId="3E07EB4B" w14:textId="77777777" w:rsidR="002C640E" w:rsidRDefault="002C640E"/>
    <w:p w14:paraId="64958255" w14:textId="77777777" w:rsidR="002C640E" w:rsidRDefault="002C640E" w:rsidP="002C640E">
      <w:pPr>
        <w:bidi/>
        <w:rPr>
          <w:rtl/>
          <w:lang w:bidi="he-IL"/>
        </w:rPr>
      </w:pPr>
    </w:p>
    <w:p w14:paraId="18B30D68" w14:textId="77777777" w:rsidR="002C640E" w:rsidRDefault="002C640E" w:rsidP="002C640E">
      <w:pPr>
        <w:bidi/>
        <w:rPr>
          <w:rtl/>
          <w:lang w:bidi="he-IL"/>
        </w:rPr>
      </w:pPr>
    </w:p>
    <w:p w14:paraId="6FD74A58" w14:textId="77777777" w:rsidR="002C640E" w:rsidRDefault="002C640E" w:rsidP="002C640E">
      <w:pPr>
        <w:bidi/>
        <w:rPr>
          <w:rtl/>
          <w:lang w:bidi="he-IL"/>
        </w:rPr>
      </w:pPr>
    </w:p>
    <w:p w14:paraId="5A0D6376" w14:textId="161FC05F" w:rsidR="002C640E" w:rsidRDefault="002C640E" w:rsidP="002C640E">
      <w:pPr>
        <w:bidi/>
        <w:rPr>
          <w:sz w:val="32"/>
          <w:szCs w:val="32"/>
          <w:rtl/>
          <w:lang w:bidi="he-IL"/>
        </w:rPr>
      </w:pPr>
      <w:r w:rsidRPr="002C640E">
        <w:rPr>
          <w:noProof/>
          <w:sz w:val="32"/>
          <w:szCs w:val="32"/>
          <w:lang w:bidi="he-IL"/>
        </w:rPr>
        <w:lastRenderedPageBreak/>
        <w:drawing>
          <wp:anchor distT="0" distB="0" distL="114300" distR="114300" simplePos="0" relativeHeight="251657216" behindDoc="1" locked="0" layoutInCell="1" allowOverlap="1" wp14:anchorId="7775024D" wp14:editId="7A986E1C">
            <wp:simplePos x="0" y="0"/>
            <wp:positionH relativeFrom="column">
              <wp:posOffset>-1143000</wp:posOffset>
            </wp:positionH>
            <wp:positionV relativeFrom="paragraph">
              <wp:posOffset>320040</wp:posOffset>
            </wp:positionV>
            <wp:extent cx="7407921" cy="3855720"/>
            <wp:effectExtent l="0" t="0" r="2540" b="0"/>
            <wp:wrapNone/>
            <wp:docPr id="194598917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7921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sz w:val="32"/>
          <w:szCs w:val="32"/>
          <w:rtl/>
          <w:lang w:bidi="he-IL"/>
        </w:rPr>
        <w:t xml:space="preserve">דיאגרמת </w:t>
      </w:r>
      <w:r>
        <w:rPr>
          <w:sz w:val="32"/>
          <w:szCs w:val="32"/>
          <w:lang w:bidi="he-IL"/>
        </w:rPr>
        <w:t>ERD</w:t>
      </w:r>
      <w:r>
        <w:rPr>
          <w:rFonts w:hint="cs"/>
          <w:sz w:val="32"/>
          <w:szCs w:val="32"/>
          <w:rtl/>
          <w:lang w:bidi="he-IL"/>
        </w:rPr>
        <w:t>:</w:t>
      </w:r>
    </w:p>
    <w:p w14:paraId="5EE62D2C" w14:textId="4BA86461" w:rsidR="002C640E" w:rsidRPr="002C640E" w:rsidRDefault="002C640E" w:rsidP="002C640E">
      <w:pPr>
        <w:bidi/>
        <w:rPr>
          <w:sz w:val="32"/>
          <w:szCs w:val="32"/>
          <w:lang w:bidi="he-IL"/>
        </w:rPr>
      </w:pPr>
    </w:p>
    <w:p w14:paraId="78E6B551" w14:textId="77777777" w:rsidR="002C640E" w:rsidRDefault="002C640E" w:rsidP="002C640E">
      <w:pPr>
        <w:bidi/>
        <w:rPr>
          <w:sz w:val="32"/>
          <w:szCs w:val="32"/>
          <w:rtl/>
          <w:lang w:bidi="he-IL"/>
        </w:rPr>
      </w:pPr>
    </w:p>
    <w:p w14:paraId="04EC5A06" w14:textId="77777777" w:rsidR="002C640E" w:rsidRDefault="002C640E" w:rsidP="002C640E">
      <w:pPr>
        <w:bidi/>
        <w:rPr>
          <w:sz w:val="32"/>
          <w:szCs w:val="32"/>
          <w:rtl/>
          <w:lang w:bidi="he-IL"/>
        </w:rPr>
      </w:pPr>
    </w:p>
    <w:p w14:paraId="598ECC0A" w14:textId="77777777" w:rsidR="002C640E" w:rsidRDefault="002C640E" w:rsidP="002C640E">
      <w:pPr>
        <w:bidi/>
        <w:rPr>
          <w:sz w:val="32"/>
          <w:szCs w:val="32"/>
          <w:rtl/>
          <w:lang w:bidi="he-IL"/>
        </w:rPr>
      </w:pPr>
    </w:p>
    <w:p w14:paraId="02343569" w14:textId="77777777" w:rsidR="002C640E" w:rsidRDefault="002C640E" w:rsidP="002C640E">
      <w:pPr>
        <w:bidi/>
        <w:rPr>
          <w:sz w:val="32"/>
          <w:szCs w:val="32"/>
          <w:rtl/>
          <w:lang w:bidi="he-IL"/>
        </w:rPr>
      </w:pPr>
    </w:p>
    <w:p w14:paraId="7BF52DBF" w14:textId="77777777" w:rsidR="002C640E" w:rsidRDefault="002C640E" w:rsidP="002C640E">
      <w:pPr>
        <w:bidi/>
        <w:rPr>
          <w:sz w:val="32"/>
          <w:szCs w:val="32"/>
          <w:lang w:bidi="he-IL"/>
        </w:rPr>
      </w:pPr>
    </w:p>
    <w:p w14:paraId="0E5678E3" w14:textId="77777777" w:rsidR="002C640E" w:rsidRDefault="002C640E" w:rsidP="002C640E">
      <w:pPr>
        <w:bidi/>
        <w:rPr>
          <w:sz w:val="32"/>
          <w:szCs w:val="32"/>
          <w:rtl/>
          <w:lang w:bidi="he-IL"/>
        </w:rPr>
      </w:pPr>
    </w:p>
    <w:p w14:paraId="0A4E480C" w14:textId="77777777" w:rsidR="002C640E" w:rsidRDefault="002C640E" w:rsidP="002C640E">
      <w:pPr>
        <w:bidi/>
        <w:rPr>
          <w:sz w:val="32"/>
          <w:szCs w:val="32"/>
          <w:rtl/>
          <w:lang w:bidi="he-IL"/>
        </w:rPr>
      </w:pPr>
    </w:p>
    <w:p w14:paraId="2FE3FA2F" w14:textId="77777777" w:rsidR="002C640E" w:rsidRDefault="002C640E" w:rsidP="002C640E">
      <w:pPr>
        <w:bidi/>
        <w:rPr>
          <w:sz w:val="32"/>
          <w:szCs w:val="32"/>
          <w:rtl/>
          <w:lang w:bidi="he-IL"/>
        </w:rPr>
      </w:pPr>
    </w:p>
    <w:p w14:paraId="537A1033" w14:textId="77777777" w:rsidR="002C640E" w:rsidRDefault="002C640E" w:rsidP="002C640E">
      <w:pPr>
        <w:bidi/>
        <w:rPr>
          <w:sz w:val="32"/>
          <w:szCs w:val="32"/>
          <w:rtl/>
          <w:lang w:bidi="he-IL"/>
        </w:rPr>
      </w:pPr>
    </w:p>
    <w:p w14:paraId="143505D7" w14:textId="77777777" w:rsidR="002C640E" w:rsidRDefault="002C640E" w:rsidP="002C640E">
      <w:pPr>
        <w:bidi/>
        <w:rPr>
          <w:sz w:val="32"/>
          <w:szCs w:val="32"/>
          <w:rtl/>
          <w:lang w:bidi="he-IL"/>
        </w:rPr>
      </w:pPr>
    </w:p>
    <w:p w14:paraId="6662C6DD" w14:textId="77777777" w:rsidR="002C640E" w:rsidRDefault="002C640E" w:rsidP="002C640E">
      <w:pPr>
        <w:bidi/>
        <w:rPr>
          <w:sz w:val="32"/>
          <w:szCs w:val="32"/>
          <w:rtl/>
          <w:lang w:bidi="he-IL"/>
        </w:rPr>
      </w:pPr>
    </w:p>
    <w:p w14:paraId="592D55D4" w14:textId="77777777" w:rsidR="002C640E" w:rsidRDefault="002C640E" w:rsidP="002C640E">
      <w:pPr>
        <w:bidi/>
        <w:rPr>
          <w:sz w:val="32"/>
          <w:szCs w:val="32"/>
          <w:rtl/>
          <w:lang w:bidi="he-IL"/>
        </w:rPr>
      </w:pPr>
    </w:p>
    <w:p w14:paraId="0215BBE3" w14:textId="77777777" w:rsidR="002C640E" w:rsidRDefault="002C640E" w:rsidP="002C640E">
      <w:pPr>
        <w:bidi/>
        <w:rPr>
          <w:sz w:val="32"/>
          <w:szCs w:val="32"/>
          <w:rtl/>
          <w:lang w:bidi="he-IL"/>
        </w:rPr>
      </w:pPr>
    </w:p>
    <w:p w14:paraId="1FB6E31A" w14:textId="77777777" w:rsidR="002C640E" w:rsidRDefault="002C640E" w:rsidP="002C640E">
      <w:pPr>
        <w:bidi/>
        <w:rPr>
          <w:sz w:val="32"/>
          <w:szCs w:val="32"/>
          <w:rtl/>
          <w:lang w:bidi="he-IL"/>
        </w:rPr>
      </w:pPr>
    </w:p>
    <w:p w14:paraId="35128790" w14:textId="77777777" w:rsidR="002C640E" w:rsidRDefault="002C640E" w:rsidP="002C640E">
      <w:pPr>
        <w:bidi/>
        <w:rPr>
          <w:sz w:val="32"/>
          <w:szCs w:val="32"/>
          <w:rtl/>
          <w:lang w:bidi="he-IL"/>
        </w:rPr>
      </w:pPr>
    </w:p>
    <w:p w14:paraId="25C37778" w14:textId="77777777" w:rsidR="002C640E" w:rsidRDefault="002C640E" w:rsidP="002C640E">
      <w:pPr>
        <w:bidi/>
        <w:rPr>
          <w:sz w:val="32"/>
          <w:szCs w:val="32"/>
          <w:rtl/>
          <w:lang w:bidi="he-IL"/>
        </w:rPr>
      </w:pPr>
    </w:p>
    <w:p w14:paraId="467BECEB" w14:textId="77777777" w:rsidR="002C640E" w:rsidRDefault="002C640E" w:rsidP="002C640E">
      <w:pPr>
        <w:bidi/>
        <w:rPr>
          <w:sz w:val="32"/>
          <w:szCs w:val="32"/>
          <w:rtl/>
          <w:lang w:bidi="he-IL"/>
        </w:rPr>
      </w:pPr>
    </w:p>
    <w:p w14:paraId="08E6A7C8" w14:textId="77777777" w:rsidR="002C640E" w:rsidRDefault="002C640E" w:rsidP="002C640E">
      <w:pPr>
        <w:bidi/>
        <w:rPr>
          <w:sz w:val="32"/>
          <w:szCs w:val="32"/>
          <w:rtl/>
          <w:lang w:bidi="he-IL"/>
        </w:rPr>
      </w:pPr>
    </w:p>
    <w:p w14:paraId="2E4DA739" w14:textId="77777777" w:rsidR="002C640E" w:rsidRDefault="002C640E" w:rsidP="002C640E">
      <w:pPr>
        <w:bidi/>
        <w:rPr>
          <w:sz w:val="32"/>
          <w:szCs w:val="32"/>
          <w:rtl/>
          <w:lang w:bidi="he-IL"/>
        </w:rPr>
      </w:pPr>
    </w:p>
    <w:p w14:paraId="65F12BD1" w14:textId="46DD343F" w:rsidR="002C640E" w:rsidRDefault="002C640E" w:rsidP="002C640E">
      <w:pPr>
        <w:bidi/>
        <w:rPr>
          <w:sz w:val="32"/>
          <w:szCs w:val="32"/>
          <w:rtl/>
          <w:lang w:bidi="he-IL"/>
        </w:rPr>
      </w:pPr>
      <w:r>
        <w:rPr>
          <w:rFonts w:hint="cs"/>
          <w:sz w:val="32"/>
          <w:szCs w:val="32"/>
          <w:rtl/>
          <w:lang w:bidi="he-IL"/>
        </w:rPr>
        <w:lastRenderedPageBreak/>
        <w:t xml:space="preserve">דיאגרמת </w:t>
      </w:r>
      <w:r>
        <w:rPr>
          <w:sz w:val="32"/>
          <w:szCs w:val="32"/>
          <w:lang w:bidi="he-IL"/>
        </w:rPr>
        <w:t>DSD</w:t>
      </w:r>
      <w:r>
        <w:rPr>
          <w:rFonts w:hint="cs"/>
          <w:sz w:val="32"/>
          <w:szCs w:val="32"/>
          <w:rtl/>
          <w:lang w:bidi="he-IL"/>
        </w:rPr>
        <w:t>:</w:t>
      </w:r>
    </w:p>
    <w:p w14:paraId="1B4B5255" w14:textId="16DEC6E1" w:rsidR="002C640E" w:rsidRPr="002C640E" w:rsidRDefault="002C640E" w:rsidP="002C640E">
      <w:pPr>
        <w:bidi/>
        <w:rPr>
          <w:sz w:val="32"/>
          <w:szCs w:val="32"/>
          <w:lang w:bidi="he-IL"/>
        </w:rPr>
      </w:pPr>
      <w:r w:rsidRPr="002C640E">
        <w:rPr>
          <w:noProof/>
          <w:sz w:val="32"/>
          <w:szCs w:val="32"/>
          <w:lang w:bidi="he-IL"/>
        </w:rPr>
        <w:drawing>
          <wp:inline distT="0" distB="0" distL="0" distR="0" wp14:anchorId="623B62D4" wp14:editId="4EDD3248">
            <wp:extent cx="5486400" cy="3594735"/>
            <wp:effectExtent l="0" t="0" r="0" b="5715"/>
            <wp:docPr id="2123955965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655A8" w14:textId="325A10D0" w:rsidR="002C640E" w:rsidRDefault="002C640E" w:rsidP="002C640E">
      <w:pPr>
        <w:bidi/>
        <w:rPr>
          <w:sz w:val="32"/>
          <w:szCs w:val="32"/>
          <w:rtl/>
          <w:lang w:bidi="he-IL"/>
        </w:rPr>
      </w:pPr>
    </w:p>
    <w:p w14:paraId="59010E39" w14:textId="77777777" w:rsidR="002C640E" w:rsidRDefault="002C640E" w:rsidP="002C640E">
      <w:pPr>
        <w:bidi/>
        <w:rPr>
          <w:sz w:val="32"/>
          <w:szCs w:val="32"/>
          <w:rtl/>
          <w:lang w:bidi="he-IL"/>
        </w:rPr>
      </w:pPr>
    </w:p>
    <w:p w14:paraId="3D4777BC" w14:textId="77777777" w:rsidR="002C640E" w:rsidRDefault="002C640E" w:rsidP="002C640E">
      <w:pPr>
        <w:bidi/>
        <w:rPr>
          <w:sz w:val="32"/>
          <w:szCs w:val="32"/>
          <w:rtl/>
          <w:lang w:bidi="he-IL"/>
        </w:rPr>
      </w:pPr>
    </w:p>
    <w:p w14:paraId="3775FD2A" w14:textId="77777777" w:rsidR="002C640E" w:rsidRDefault="002C640E" w:rsidP="002C640E">
      <w:pPr>
        <w:bidi/>
        <w:rPr>
          <w:sz w:val="32"/>
          <w:szCs w:val="32"/>
          <w:rtl/>
          <w:lang w:bidi="he-IL"/>
        </w:rPr>
      </w:pPr>
    </w:p>
    <w:p w14:paraId="3379A08C" w14:textId="77777777" w:rsidR="002C640E" w:rsidRDefault="002C640E" w:rsidP="002C640E">
      <w:pPr>
        <w:bidi/>
        <w:rPr>
          <w:sz w:val="32"/>
          <w:szCs w:val="32"/>
          <w:rtl/>
          <w:lang w:bidi="he-IL"/>
        </w:rPr>
      </w:pPr>
    </w:p>
    <w:p w14:paraId="109113D3" w14:textId="77777777" w:rsidR="002C640E" w:rsidRDefault="002C640E" w:rsidP="002C640E">
      <w:pPr>
        <w:bidi/>
        <w:rPr>
          <w:sz w:val="32"/>
          <w:szCs w:val="32"/>
          <w:rtl/>
          <w:lang w:bidi="he-IL"/>
        </w:rPr>
      </w:pPr>
    </w:p>
    <w:p w14:paraId="5993E9A8" w14:textId="77777777" w:rsidR="002C640E" w:rsidRDefault="002C640E" w:rsidP="002C640E">
      <w:pPr>
        <w:bidi/>
        <w:rPr>
          <w:sz w:val="32"/>
          <w:szCs w:val="32"/>
          <w:rtl/>
          <w:lang w:bidi="he-IL"/>
        </w:rPr>
      </w:pPr>
    </w:p>
    <w:p w14:paraId="7F1178C3" w14:textId="77777777" w:rsidR="002C640E" w:rsidRDefault="002C640E" w:rsidP="002C640E">
      <w:pPr>
        <w:bidi/>
        <w:rPr>
          <w:sz w:val="32"/>
          <w:szCs w:val="32"/>
          <w:rtl/>
          <w:lang w:bidi="he-IL"/>
        </w:rPr>
      </w:pPr>
    </w:p>
    <w:p w14:paraId="701365C6" w14:textId="77777777" w:rsidR="002C640E" w:rsidRDefault="002C640E" w:rsidP="002C640E">
      <w:pPr>
        <w:bidi/>
        <w:rPr>
          <w:sz w:val="32"/>
          <w:szCs w:val="32"/>
          <w:rtl/>
          <w:lang w:bidi="he-IL"/>
        </w:rPr>
      </w:pPr>
    </w:p>
    <w:p w14:paraId="7B10D13B" w14:textId="77777777" w:rsidR="002C640E" w:rsidRDefault="002C640E" w:rsidP="002C640E">
      <w:pPr>
        <w:bidi/>
        <w:rPr>
          <w:sz w:val="32"/>
          <w:szCs w:val="32"/>
          <w:rtl/>
          <w:lang w:bidi="he-IL"/>
        </w:rPr>
      </w:pPr>
    </w:p>
    <w:p w14:paraId="2801243D" w14:textId="43D45790" w:rsidR="002C640E" w:rsidRDefault="002C640E" w:rsidP="002C640E">
      <w:pPr>
        <w:bidi/>
        <w:rPr>
          <w:sz w:val="32"/>
          <w:szCs w:val="32"/>
          <w:rtl/>
          <w:lang w:bidi="he-IL"/>
        </w:rPr>
      </w:pPr>
      <w:r>
        <w:rPr>
          <w:rFonts w:hint="cs"/>
          <w:sz w:val="32"/>
          <w:szCs w:val="32"/>
          <w:rtl/>
          <w:lang w:bidi="he-IL"/>
        </w:rPr>
        <w:lastRenderedPageBreak/>
        <w:t>טבלאות:</w:t>
      </w:r>
    </w:p>
    <w:p w14:paraId="009FBD12" w14:textId="10B9C03B" w:rsidR="002C640E" w:rsidRDefault="002C640E" w:rsidP="002C640E">
      <w:pPr>
        <w:bidi/>
        <w:rPr>
          <w:sz w:val="32"/>
          <w:szCs w:val="32"/>
          <w:rtl/>
          <w:lang w:bidi="he-IL"/>
        </w:rPr>
      </w:pPr>
      <w:r>
        <w:rPr>
          <w:rFonts w:hint="cs"/>
          <w:sz w:val="32"/>
          <w:szCs w:val="32"/>
          <w:rtl/>
          <w:lang w:bidi="he-IL"/>
        </w:rPr>
        <w:t>יצירה:</w:t>
      </w:r>
    </w:p>
    <w:p w14:paraId="27F72B40" w14:textId="5635B52D" w:rsidR="002C640E" w:rsidRDefault="002C640E" w:rsidP="002C640E">
      <w:pPr>
        <w:bidi/>
        <w:rPr>
          <w:sz w:val="32"/>
          <w:szCs w:val="32"/>
          <w:rtl/>
          <w:lang w:bidi="he-IL"/>
        </w:rPr>
      </w:pPr>
      <w:r w:rsidRPr="002C640E">
        <w:rPr>
          <w:rFonts w:cs="Arial"/>
          <w:noProof/>
          <w:sz w:val="32"/>
          <w:szCs w:val="32"/>
          <w:rtl/>
          <w:lang w:bidi="he-IL"/>
        </w:rPr>
        <w:drawing>
          <wp:inline distT="0" distB="0" distL="0" distR="0" wp14:anchorId="657460E7" wp14:editId="3D2B9E4D">
            <wp:extent cx="4201111" cy="2238687"/>
            <wp:effectExtent l="0" t="0" r="9525" b="9525"/>
            <wp:docPr id="19113835" name="תמונה 1" descr="תמונה שמכילה טקסט, צילום מסך, גופן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835" name="תמונה 1" descr="תמונה שמכילה טקסט, צילום מסך, גופן&#10;&#10;תוכן שנוצר על-ידי בינה מלאכותית עשוי להיות שגוי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15E5" w14:textId="1843CED9" w:rsidR="002C640E" w:rsidRDefault="002C640E" w:rsidP="002C640E">
      <w:pPr>
        <w:bidi/>
        <w:rPr>
          <w:sz w:val="32"/>
          <w:szCs w:val="32"/>
          <w:rtl/>
          <w:lang w:bidi="he-IL"/>
        </w:rPr>
      </w:pPr>
      <w:r>
        <w:rPr>
          <w:rFonts w:hint="cs"/>
          <w:sz w:val="32"/>
          <w:szCs w:val="32"/>
          <w:rtl/>
          <w:lang w:bidi="he-IL"/>
        </w:rPr>
        <w:t>הכנסת נתונים:</w:t>
      </w:r>
    </w:p>
    <w:p w14:paraId="27F6FF71" w14:textId="01A5990E" w:rsidR="002C640E" w:rsidRDefault="002C640E" w:rsidP="002C640E">
      <w:pPr>
        <w:bidi/>
        <w:rPr>
          <w:sz w:val="32"/>
          <w:szCs w:val="32"/>
          <w:rtl/>
          <w:lang w:bidi="he-IL"/>
        </w:rPr>
      </w:pPr>
      <w:r>
        <w:rPr>
          <w:rFonts w:hint="cs"/>
          <w:sz w:val="32"/>
          <w:szCs w:val="32"/>
          <w:rtl/>
          <w:lang w:bidi="he-IL"/>
        </w:rPr>
        <w:t xml:space="preserve">קובץ </w:t>
      </w:r>
      <w:r>
        <w:rPr>
          <w:sz w:val="32"/>
          <w:szCs w:val="32"/>
          <w:lang w:bidi="he-IL"/>
        </w:rPr>
        <w:t>SQL</w:t>
      </w:r>
      <w:r>
        <w:rPr>
          <w:rFonts w:hint="cs"/>
          <w:sz w:val="32"/>
          <w:szCs w:val="32"/>
          <w:rtl/>
          <w:lang w:bidi="he-IL"/>
        </w:rPr>
        <w:t>:</w:t>
      </w:r>
    </w:p>
    <w:p w14:paraId="7E768663" w14:textId="767973ED" w:rsidR="002C640E" w:rsidRDefault="002C640E" w:rsidP="002C640E">
      <w:pPr>
        <w:bidi/>
        <w:rPr>
          <w:sz w:val="32"/>
          <w:szCs w:val="32"/>
          <w:rtl/>
          <w:lang w:bidi="he-IL"/>
        </w:rPr>
      </w:pPr>
      <w:r w:rsidRPr="002C640E">
        <w:rPr>
          <w:rFonts w:cs="Arial"/>
          <w:noProof/>
          <w:sz w:val="32"/>
          <w:szCs w:val="32"/>
          <w:rtl/>
          <w:lang w:bidi="he-IL"/>
        </w:rPr>
        <w:drawing>
          <wp:inline distT="0" distB="0" distL="0" distR="0" wp14:anchorId="2C6144C8" wp14:editId="3575A554">
            <wp:extent cx="5486400" cy="4218305"/>
            <wp:effectExtent l="0" t="0" r="0" b="0"/>
            <wp:docPr id="866505480" name="תמונה 1" descr="תמונה שמכילה צילום מסך, טקסט, מלבן, ריבוע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05480" name="תמונה 1" descr="תמונה שמכילה צילום מסך, טקסט, מלבן, ריבוע&#10;&#10;תוכן שנוצר על-ידי בינה מלאכותית עשוי להיות שגוי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2500C" w14:textId="2637FDD0" w:rsidR="002C640E" w:rsidRDefault="002C640E" w:rsidP="002C640E">
      <w:pPr>
        <w:bidi/>
        <w:rPr>
          <w:sz w:val="32"/>
          <w:szCs w:val="32"/>
          <w:rtl/>
          <w:lang w:bidi="he-IL"/>
        </w:rPr>
      </w:pPr>
      <w:r>
        <w:rPr>
          <w:rFonts w:hint="cs"/>
          <w:sz w:val="32"/>
          <w:szCs w:val="32"/>
          <w:rtl/>
          <w:lang w:bidi="he-IL"/>
        </w:rPr>
        <w:lastRenderedPageBreak/>
        <w:t xml:space="preserve">קובץ </w:t>
      </w:r>
      <w:proofErr w:type="spellStart"/>
      <w:r>
        <w:rPr>
          <w:rFonts w:hint="cs"/>
          <w:sz w:val="32"/>
          <w:szCs w:val="32"/>
          <w:rtl/>
          <w:lang w:bidi="he-IL"/>
        </w:rPr>
        <w:t>פייתון</w:t>
      </w:r>
      <w:proofErr w:type="spellEnd"/>
      <w:r>
        <w:rPr>
          <w:rFonts w:hint="cs"/>
          <w:sz w:val="32"/>
          <w:szCs w:val="32"/>
          <w:rtl/>
          <w:lang w:bidi="he-IL"/>
        </w:rPr>
        <w:t>:</w:t>
      </w:r>
    </w:p>
    <w:p w14:paraId="1D65D94A" w14:textId="1E9FEF0E" w:rsidR="002C640E" w:rsidRDefault="002C640E" w:rsidP="002C640E">
      <w:pPr>
        <w:bidi/>
        <w:rPr>
          <w:sz w:val="32"/>
          <w:szCs w:val="32"/>
          <w:rtl/>
          <w:lang w:bidi="he-IL"/>
        </w:rPr>
      </w:pPr>
      <w:r w:rsidRPr="002C640E">
        <w:rPr>
          <w:rFonts w:cs="Arial"/>
          <w:noProof/>
          <w:sz w:val="32"/>
          <w:szCs w:val="32"/>
          <w:rtl/>
          <w:lang w:bidi="he-IL"/>
        </w:rPr>
        <w:drawing>
          <wp:inline distT="0" distB="0" distL="0" distR="0" wp14:anchorId="78A2B6C9" wp14:editId="28CC8950">
            <wp:extent cx="5486400" cy="3100070"/>
            <wp:effectExtent l="0" t="0" r="0" b="5080"/>
            <wp:docPr id="21192107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107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D1AB" w14:textId="58A6C54D" w:rsidR="002347E9" w:rsidRDefault="00C31966" w:rsidP="002C640E">
      <w:pPr>
        <w:bidi/>
        <w:rPr>
          <w:sz w:val="32"/>
          <w:szCs w:val="32"/>
          <w:rtl/>
          <w:lang w:bidi="he-IL"/>
        </w:rPr>
      </w:pPr>
      <w:proofErr w:type="spellStart"/>
      <w:r>
        <w:rPr>
          <w:sz w:val="32"/>
          <w:szCs w:val="32"/>
          <w:lang w:bidi="he-IL"/>
        </w:rPr>
        <w:t>mockaroo</w:t>
      </w:r>
      <w:proofErr w:type="spellEnd"/>
      <w:r>
        <w:rPr>
          <w:rFonts w:hint="cs"/>
          <w:sz w:val="32"/>
          <w:szCs w:val="32"/>
          <w:rtl/>
          <w:lang w:bidi="he-IL"/>
        </w:rPr>
        <w:t>:</w:t>
      </w:r>
    </w:p>
    <w:p w14:paraId="6BCFF1E3" w14:textId="3A1ED576" w:rsidR="002347E9" w:rsidRDefault="00C31966" w:rsidP="00C31966">
      <w:pPr>
        <w:bidi/>
        <w:rPr>
          <w:sz w:val="32"/>
          <w:szCs w:val="32"/>
          <w:rtl/>
          <w:lang w:bidi="he-IL"/>
        </w:rPr>
      </w:pPr>
      <w:r w:rsidRPr="00C31966">
        <w:rPr>
          <w:rFonts w:cs="Arial"/>
          <w:noProof/>
          <w:sz w:val="32"/>
          <w:szCs w:val="32"/>
          <w:rtl/>
          <w:lang w:bidi="he-IL"/>
        </w:rPr>
        <w:drawing>
          <wp:inline distT="0" distB="0" distL="0" distR="0" wp14:anchorId="29B79B7E" wp14:editId="00077BA3">
            <wp:extent cx="5486400" cy="3018155"/>
            <wp:effectExtent l="0" t="0" r="0" b="0"/>
            <wp:docPr id="5466615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6615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3310" w14:textId="77777777" w:rsidR="00C31966" w:rsidRDefault="00C31966" w:rsidP="00C31966">
      <w:pPr>
        <w:bidi/>
        <w:rPr>
          <w:sz w:val="32"/>
          <w:szCs w:val="32"/>
          <w:lang w:bidi="he-IL"/>
        </w:rPr>
      </w:pPr>
    </w:p>
    <w:p w14:paraId="6D9CFA8B" w14:textId="77777777" w:rsidR="002347E9" w:rsidRDefault="002347E9" w:rsidP="002347E9">
      <w:pPr>
        <w:bidi/>
        <w:rPr>
          <w:sz w:val="32"/>
          <w:szCs w:val="32"/>
          <w:rtl/>
          <w:lang w:bidi="he-IL"/>
        </w:rPr>
      </w:pPr>
    </w:p>
    <w:p w14:paraId="61C19517" w14:textId="237F81A2" w:rsidR="002C640E" w:rsidRDefault="002C640E" w:rsidP="002347E9">
      <w:pPr>
        <w:bidi/>
        <w:rPr>
          <w:sz w:val="32"/>
          <w:szCs w:val="32"/>
          <w:rtl/>
          <w:lang w:bidi="he-IL"/>
        </w:rPr>
      </w:pPr>
      <w:r>
        <w:rPr>
          <w:rFonts w:hint="cs"/>
          <w:sz w:val="32"/>
          <w:szCs w:val="32"/>
          <w:rtl/>
          <w:lang w:bidi="he-IL"/>
        </w:rPr>
        <w:lastRenderedPageBreak/>
        <w:t>קובץ אקסל:</w:t>
      </w:r>
    </w:p>
    <w:p w14:paraId="2E6CBBFD" w14:textId="7D77EF81" w:rsidR="002C640E" w:rsidRDefault="002C640E" w:rsidP="002C640E">
      <w:pPr>
        <w:bidi/>
        <w:rPr>
          <w:sz w:val="32"/>
          <w:szCs w:val="32"/>
          <w:rtl/>
          <w:lang w:bidi="he-IL"/>
        </w:rPr>
      </w:pPr>
      <w:r w:rsidRPr="002C640E">
        <w:rPr>
          <w:rFonts w:cs="Arial"/>
          <w:noProof/>
          <w:sz w:val="32"/>
          <w:szCs w:val="32"/>
          <w:rtl/>
          <w:lang w:bidi="he-IL"/>
        </w:rPr>
        <w:drawing>
          <wp:inline distT="0" distB="0" distL="0" distR="0" wp14:anchorId="7D2C1E9F" wp14:editId="2A1E50F2">
            <wp:extent cx="2943636" cy="5182323"/>
            <wp:effectExtent l="0" t="0" r="9525" b="0"/>
            <wp:docPr id="155042856" name="תמונה 1" descr="תמונה שמכילה טקסט, מספר, צילום מסך, גופן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42856" name="תמונה 1" descr="תמונה שמכילה טקסט, מספר, צילום מסך, גופן&#10;&#10;תוכן שנוצר על-ידי בינה מלאכותית עשוי להיות שגוי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51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74FF" w14:textId="77777777" w:rsidR="00C9007E" w:rsidRDefault="00C9007E" w:rsidP="00C9007E">
      <w:pPr>
        <w:bidi/>
        <w:rPr>
          <w:sz w:val="32"/>
          <w:szCs w:val="32"/>
          <w:rtl/>
          <w:lang w:bidi="he-IL"/>
        </w:rPr>
      </w:pPr>
    </w:p>
    <w:p w14:paraId="3AB60119" w14:textId="77777777" w:rsidR="00C9007E" w:rsidRDefault="00C9007E" w:rsidP="00C9007E">
      <w:pPr>
        <w:bidi/>
        <w:rPr>
          <w:sz w:val="32"/>
          <w:szCs w:val="32"/>
          <w:rtl/>
          <w:lang w:bidi="he-IL"/>
        </w:rPr>
      </w:pPr>
    </w:p>
    <w:p w14:paraId="1AED0D1F" w14:textId="77777777" w:rsidR="00C9007E" w:rsidRDefault="00C9007E" w:rsidP="00C9007E">
      <w:pPr>
        <w:bidi/>
        <w:rPr>
          <w:sz w:val="32"/>
          <w:szCs w:val="32"/>
          <w:rtl/>
          <w:lang w:bidi="he-IL"/>
        </w:rPr>
      </w:pPr>
    </w:p>
    <w:p w14:paraId="5C4CDC32" w14:textId="77777777" w:rsidR="00C9007E" w:rsidRDefault="00C9007E" w:rsidP="00C9007E">
      <w:pPr>
        <w:bidi/>
        <w:rPr>
          <w:sz w:val="32"/>
          <w:szCs w:val="32"/>
          <w:rtl/>
          <w:lang w:bidi="he-IL"/>
        </w:rPr>
      </w:pPr>
    </w:p>
    <w:p w14:paraId="5156EB42" w14:textId="77777777" w:rsidR="00C9007E" w:rsidRDefault="00C9007E" w:rsidP="00C9007E">
      <w:pPr>
        <w:bidi/>
        <w:rPr>
          <w:sz w:val="32"/>
          <w:szCs w:val="32"/>
          <w:rtl/>
          <w:lang w:bidi="he-IL"/>
        </w:rPr>
      </w:pPr>
    </w:p>
    <w:p w14:paraId="323438D6" w14:textId="77777777" w:rsidR="00C9007E" w:rsidRDefault="00C9007E" w:rsidP="00C9007E">
      <w:pPr>
        <w:bidi/>
        <w:rPr>
          <w:sz w:val="32"/>
          <w:szCs w:val="32"/>
          <w:rtl/>
          <w:lang w:bidi="he-IL"/>
        </w:rPr>
      </w:pPr>
    </w:p>
    <w:p w14:paraId="6627375E" w14:textId="77777777" w:rsidR="00C9007E" w:rsidRDefault="00C9007E" w:rsidP="00C9007E">
      <w:pPr>
        <w:bidi/>
        <w:rPr>
          <w:sz w:val="32"/>
          <w:szCs w:val="32"/>
          <w:rtl/>
          <w:lang w:bidi="he-IL"/>
        </w:rPr>
      </w:pPr>
    </w:p>
    <w:p w14:paraId="27981E07" w14:textId="35127CEB" w:rsidR="00C9007E" w:rsidRDefault="00C9007E" w:rsidP="00C9007E">
      <w:pPr>
        <w:bidi/>
        <w:rPr>
          <w:sz w:val="32"/>
          <w:szCs w:val="32"/>
          <w:rtl/>
          <w:lang w:bidi="he-IL"/>
        </w:rPr>
      </w:pPr>
      <w:r>
        <w:rPr>
          <w:rFonts w:hint="cs"/>
          <w:sz w:val="32"/>
          <w:szCs w:val="32"/>
          <w:rtl/>
          <w:lang w:bidi="he-IL"/>
        </w:rPr>
        <w:t>גיבוי:</w:t>
      </w:r>
      <w:r>
        <w:rPr>
          <w:sz w:val="32"/>
          <w:szCs w:val="32"/>
          <w:rtl/>
          <w:lang w:bidi="he-IL"/>
        </w:rPr>
        <w:br/>
      </w:r>
      <w:r w:rsidRPr="00C9007E">
        <w:rPr>
          <w:rFonts w:cs="Arial"/>
          <w:noProof/>
          <w:sz w:val="32"/>
          <w:szCs w:val="32"/>
          <w:rtl/>
          <w:lang w:bidi="he-IL"/>
        </w:rPr>
        <w:drawing>
          <wp:inline distT="0" distB="0" distL="0" distR="0" wp14:anchorId="214F0F5A" wp14:editId="0BDB4E4F">
            <wp:extent cx="5486400" cy="332740"/>
            <wp:effectExtent l="0" t="0" r="0" b="0"/>
            <wp:docPr id="163187837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783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4611" w14:textId="5E74E87B" w:rsidR="00C9007E" w:rsidRDefault="00C9007E" w:rsidP="00C9007E">
      <w:pPr>
        <w:bidi/>
        <w:rPr>
          <w:sz w:val="32"/>
          <w:szCs w:val="32"/>
          <w:rtl/>
          <w:lang w:bidi="he-IL"/>
        </w:rPr>
      </w:pPr>
      <w:r>
        <w:rPr>
          <w:rFonts w:hint="cs"/>
          <w:sz w:val="32"/>
          <w:szCs w:val="32"/>
          <w:rtl/>
          <w:lang w:bidi="he-IL"/>
        </w:rPr>
        <w:t>שחזור:</w:t>
      </w:r>
    </w:p>
    <w:p w14:paraId="2D2BC03D" w14:textId="349551AF" w:rsidR="00C9007E" w:rsidRDefault="00C9007E" w:rsidP="00C9007E">
      <w:pPr>
        <w:bidi/>
        <w:rPr>
          <w:sz w:val="32"/>
          <w:szCs w:val="32"/>
          <w:rtl/>
          <w:lang w:bidi="he-IL"/>
        </w:rPr>
      </w:pPr>
      <w:r w:rsidRPr="00C9007E">
        <w:rPr>
          <w:rFonts w:cs="Arial"/>
          <w:noProof/>
          <w:sz w:val="32"/>
          <w:szCs w:val="32"/>
          <w:rtl/>
          <w:lang w:bidi="he-IL"/>
        </w:rPr>
        <w:drawing>
          <wp:inline distT="0" distB="0" distL="0" distR="0" wp14:anchorId="5F6B7420" wp14:editId="76B8D27A">
            <wp:extent cx="5486400" cy="1111885"/>
            <wp:effectExtent l="0" t="0" r="0" b="0"/>
            <wp:docPr id="36406530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653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F2E31" w14:textId="77777777" w:rsidR="00AC3EAF" w:rsidRDefault="00AC3EAF" w:rsidP="00AC3EAF">
      <w:pPr>
        <w:bidi/>
        <w:rPr>
          <w:sz w:val="32"/>
          <w:szCs w:val="32"/>
          <w:rtl/>
          <w:lang w:bidi="he-IL"/>
        </w:rPr>
      </w:pPr>
    </w:p>
    <w:p w14:paraId="7A2A3D91" w14:textId="77777777" w:rsidR="00AC3EAF" w:rsidRDefault="00AC3EAF" w:rsidP="00AC3EAF">
      <w:pPr>
        <w:bidi/>
        <w:rPr>
          <w:sz w:val="32"/>
          <w:szCs w:val="32"/>
          <w:rtl/>
          <w:lang w:bidi="he-IL"/>
        </w:rPr>
      </w:pPr>
    </w:p>
    <w:p w14:paraId="3BE89D12" w14:textId="77777777" w:rsidR="00AC3EAF" w:rsidRDefault="00AC3EAF" w:rsidP="00AC3EAF">
      <w:pPr>
        <w:bidi/>
        <w:rPr>
          <w:sz w:val="32"/>
          <w:szCs w:val="32"/>
          <w:rtl/>
          <w:lang w:bidi="he-IL"/>
        </w:rPr>
      </w:pPr>
    </w:p>
    <w:p w14:paraId="23EDC041" w14:textId="77777777" w:rsidR="00AC3EAF" w:rsidRDefault="00AC3EAF" w:rsidP="00AC3EAF">
      <w:pPr>
        <w:bidi/>
        <w:rPr>
          <w:sz w:val="32"/>
          <w:szCs w:val="32"/>
          <w:rtl/>
          <w:lang w:bidi="he-IL"/>
        </w:rPr>
      </w:pPr>
    </w:p>
    <w:p w14:paraId="4468E584" w14:textId="77777777" w:rsidR="00AC3EAF" w:rsidRDefault="00AC3EAF" w:rsidP="00AC3EAF">
      <w:pPr>
        <w:bidi/>
        <w:rPr>
          <w:sz w:val="32"/>
          <w:szCs w:val="32"/>
          <w:rtl/>
          <w:lang w:bidi="he-IL"/>
        </w:rPr>
      </w:pPr>
    </w:p>
    <w:p w14:paraId="52D0EAF7" w14:textId="77777777" w:rsidR="00AC3EAF" w:rsidRDefault="00AC3EAF" w:rsidP="00AC3EAF">
      <w:pPr>
        <w:bidi/>
        <w:rPr>
          <w:sz w:val="32"/>
          <w:szCs w:val="32"/>
          <w:rtl/>
          <w:lang w:bidi="he-IL"/>
        </w:rPr>
      </w:pPr>
    </w:p>
    <w:p w14:paraId="3DE2DE2D" w14:textId="77777777" w:rsidR="00AC3EAF" w:rsidRDefault="00AC3EAF" w:rsidP="00AC3EAF">
      <w:pPr>
        <w:bidi/>
        <w:rPr>
          <w:sz w:val="32"/>
          <w:szCs w:val="32"/>
          <w:rtl/>
          <w:lang w:bidi="he-IL"/>
        </w:rPr>
      </w:pPr>
    </w:p>
    <w:p w14:paraId="0D8CAE5C" w14:textId="77777777" w:rsidR="00AC3EAF" w:rsidRDefault="00AC3EAF" w:rsidP="00AC3EAF">
      <w:pPr>
        <w:bidi/>
        <w:rPr>
          <w:sz w:val="32"/>
          <w:szCs w:val="32"/>
          <w:rtl/>
          <w:lang w:bidi="he-IL"/>
        </w:rPr>
      </w:pPr>
    </w:p>
    <w:p w14:paraId="33B3B824" w14:textId="77777777" w:rsidR="00AC3EAF" w:rsidRDefault="00AC3EAF" w:rsidP="00AC3EAF">
      <w:pPr>
        <w:bidi/>
        <w:rPr>
          <w:sz w:val="32"/>
          <w:szCs w:val="32"/>
          <w:rtl/>
          <w:lang w:bidi="he-IL"/>
        </w:rPr>
      </w:pPr>
    </w:p>
    <w:p w14:paraId="355F8263" w14:textId="77777777" w:rsidR="00AC3EAF" w:rsidRDefault="00AC3EAF" w:rsidP="00AC3EAF">
      <w:pPr>
        <w:bidi/>
        <w:rPr>
          <w:sz w:val="32"/>
          <w:szCs w:val="32"/>
          <w:rtl/>
          <w:lang w:bidi="he-IL"/>
        </w:rPr>
      </w:pPr>
    </w:p>
    <w:p w14:paraId="79DD8D7D" w14:textId="77777777" w:rsidR="00AC3EAF" w:rsidRDefault="00AC3EAF" w:rsidP="00AC3EAF">
      <w:pPr>
        <w:bidi/>
        <w:rPr>
          <w:sz w:val="32"/>
          <w:szCs w:val="32"/>
          <w:rtl/>
          <w:lang w:bidi="he-IL"/>
        </w:rPr>
      </w:pPr>
    </w:p>
    <w:p w14:paraId="1A9D2946" w14:textId="77777777" w:rsidR="00AC3EAF" w:rsidRDefault="00AC3EAF" w:rsidP="00AC3EAF">
      <w:pPr>
        <w:bidi/>
        <w:rPr>
          <w:sz w:val="32"/>
          <w:szCs w:val="32"/>
          <w:rtl/>
          <w:lang w:bidi="he-IL"/>
        </w:rPr>
      </w:pPr>
    </w:p>
    <w:p w14:paraId="681B4ECE" w14:textId="77777777" w:rsidR="00AC3EAF" w:rsidRDefault="00AC3EAF" w:rsidP="00AC3EAF">
      <w:pPr>
        <w:bidi/>
        <w:rPr>
          <w:sz w:val="32"/>
          <w:szCs w:val="32"/>
          <w:rtl/>
          <w:lang w:bidi="he-IL"/>
        </w:rPr>
      </w:pPr>
    </w:p>
    <w:p w14:paraId="10A3A5E9" w14:textId="77777777" w:rsidR="00AC3EAF" w:rsidRDefault="00AC3EAF" w:rsidP="00AC3EAF">
      <w:pPr>
        <w:bidi/>
        <w:rPr>
          <w:sz w:val="32"/>
          <w:szCs w:val="32"/>
          <w:rtl/>
          <w:lang w:bidi="he-IL"/>
        </w:rPr>
      </w:pPr>
    </w:p>
    <w:p w14:paraId="0844F3C4" w14:textId="6AB2157F" w:rsidR="00AC3EAF" w:rsidRDefault="00AC3EAF" w:rsidP="00AC3EAF">
      <w:pPr>
        <w:bidi/>
        <w:rPr>
          <w:sz w:val="32"/>
          <w:szCs w:val="32"/>
          <w:rtl/>
          <w:lang w:bidi="he-IL"/>
        </w:rPr>
      </w:pPr>
      <w:r>
        <w:rPr>
          <w:rFonts w:hint="cs"/>
          <w:sz w:val="32"/>
          <w:szCs w:val="32"/>
          <w:rtl/>
          <w:lang w:bidi="he-IL"/>
        </w:rPr>
        <w:lastRenderedPageBreak/>
        <w:t>שלב 2:</w:t>
      </w:r>
    </w:p>
    <w:p w14:paraId="1C131BE6" w14:textId="147EE436" w:rsidR="00AC3EAF" w:rsidRDefault="00AC3EAF" w:rsidP="00AC3EAF">
      <w:pPr>
        <w:bidi/>
        <w:rPr>
          <w:sz w:val="32"/>
          <w:szCs w:val="32"/>
          <w:rtl/>
          <w:lang w:bidi="he-IL"/>
        </w:rPr>
      </w:pPr>
      <w:r>
        <w:rPr>
          <w:rFonts w:hint="cs"/>
          <w:sz w:val="32"/>
          <w:szCs w:val="32"/>
          <w:rtl/>
          <w:lang w:bidi="he-IL"/>
        </w:rPr>
        <w:t>האילוצים:</w:t>
      </w:r>
    </w:p>
    <w:p w14:paraId="6AA3C2A7" w14:textId="48145D6C" w:rsidR="00AC3EAF" w:rsidRDefault="00AC3EAF" w:rsidP="00AC3EAF">
      <w:pPr>
        <w:pStyle w:val="ae"/>
        <w:numPr>
          <w:ilvl w:val="0"/>
          <w:numId w:val="10"/>
        </w:numPr>
        <w:bidi/>
        <w:rPr>
          <w:sz w:val="32"/>
          <w:szCs w:val="32"/>
          <w:lang w:bidi="he-IL"/>
        </w:rPr>
      </w:pPr>
      <w:r>
        <w:rPr>
          <w:rFonts w:hint="cs"/>
          <w:sz w:val="32"/>
          <w:szCs w:val="32"/>
          <w:rtl/>
          <w:lang w:bidi="he-IL"/>
        </w:rPr>
        <w:t>המחיר חייב להיות מעל 0:</w:t>
      </w:r>
    </w:p>
    <w:p w14:paraId="49AE9C85" w14:textId="19342B6C" w:rsidR="00AC3EAF" w:rsidRDefault="00AC3EAF" w:rsidP="00AC3EAF">
      <w:pPr>
        <w:pStyle w:val="ae"/>
        <w:bidi/>
        <w:rPr>
          <w:sz w:val="32"/>
          <w:szCs w:val="32"/>
          <w:rtl/>
          <w:lang w:bidi="he-IL"/>
        </w:rPr>
      </w:pPr>
      <w:r w:rsidRPr="00AC3EAF">
        <w:rPr>
          <w:rFonts w:cs="Arial"/>
          <w:sz w:val="32"/>
          <w:szCs w:val="32"/>
          <w:rtl/>
          <w:lang w:bidi="he-IL"/>
        </w:rPr>
        <w:drawing>
          <wp:inline distT="0" distB="0" distL="0" distR="0" wp14:anchorId="0172920C" wp14:editId="719FBA61">
            <wp:extent cx="5486400" cy="2459355"/>
            <wp:effectExtent l="0" t="0" r="0" b="0"/>
            <wp:docPr id="104716009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1600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037C2" w14:textId="265B8C9C" w:rsidR="00AC3EAF" w:rsidRDefault="00AC3EAF" w:rsidP="00AC3EAF">
      <w:pPr>
        <w:pStyle w:val="ae"/>
        <w:bidi/>
        <w:rPr>
          <w:sz w:val="32"/>
          <w:szCs w:val="32"/>
          <w:rtl/>
          <w:lang w:bidi="he-IL"/>
        </w:rPr>
      </w:pPr>
      <w:r w:rsidRPr="00AC3EAF">
        <w:rPr>
          <w:rFonts w:cs="Arial"/>
          <w:sz w:val="32"/>
          <w:szCs w:val="32"/>
          <w:rtl/>
          <w:lang w:bidi="he-IL"/>
        </w:rPr>
        <w:drawing>
          <wp:inline distT="0" distB="0" distL="0" distR="0" wp14:anchorId="212DFAF1" wp14:editId="0724C268">
            <wp:extent cx="5486400" cy="2970530"/>
            <wp:effectExtent l="0" t="0" r="0" b="1270"/>
            <wp:docPr id="2083595838" name="תמונה 1" descr="תמונה שמכילה טקסט, צילום מסך, תוכנה, תצוגה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595838" name="תמונה 1" descr="תמונה שמכילה טקסט, צילום מסך, תוכנה, תצוגה&#10;&#10;תוכן שנוצר על-ידי בינה מלאכותית עשוי להיות שגוי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621E" w14:textId="77777777" w:rsidR="00AC3EAF" w:rsidRDefault="00AC3EAF" w:rsidP="00AC3EAF">
      <w:pPr>
        <w:pStyle w:val="ae"/>
        <w:bidi/>
        <w:rPr>
          <w:sz w:val="32"/>
          <w:szCs w:val="32"/>
          <w:rtl/>
          <w:lang w:bidi="he-IL"/>
        </w:rPr>
      </w:pPr>
    </w:p>
    <w:p w14:paraId="2BF09A3B" w14:textId="77777777" w:rsidR="00AC3EAF" w:rsidRDefault="00AC3EAF" w:rsidP="00AC3EAF">
      <w:pPr>
        <w:pStyle w:val="ae"/>
        <w:bidi/>
        <w:rPr>
          <w:sz w:val="32"/>
          <w:szCs w:val="32"/>
          <w:rtl/>
          <w:lang w:bidi="he-IL"/>
        </w:rPr>
      </w:pPr>
    </w:p>
    <w:p w14:paraId="311BCEA3" w14:textId="77777777" w:rsidR="00AC3EAF" w:rsidRDefault="00AC3EAF" w:rsidP="00AC3EAF">
      <w:pPr>
        <w:pStyle w:val="ae"/>
        <w:bidi/>
        <w:rPr>
          <w:sz w:val="32"/>
          <w:szCs w:val="32"/>
          <w:rtl/>
          <w:lang w:bidi="he-IL"/>
        </w:rPr>
      </w:pPr>
    </w:p>
    <w:p w14:paraId="48816E96" w14:textId="77777777" w:rsidR="00AC3EAF" w:rsidRDefault="00AC3EAF" w:rsidP="00AC3EAF">
      <w:pPr>
        <w:pStyle w:val="ae"/>
        <w:bidi/>
        <w:rPr>
          <w:sz w:val="32"/>
          <w:szCs w:val="32"/>
          <w:rtl/>
          <w:lang w:bidi="he-IL"/>
        </w:rPr>
      </w:pPr>
    </w:p>
    <w:p w14:paraId="417644FC" w14:textId="77777777" w:rsidR="00AC3EAF" w:rsidRDefault="00AC3EAF" w:rsidP="00AC3EAF">
      <w:pPr>
        <w:pStyle w:val="ae"/>
        <w:bidi/>
        <w:rPr>
          <w:sz w:val="32"/>
          <w:szCs w:val="32"/>
          <w:rtl/>
          <w:lang w:bidi="he-IL"/>
        </w:rPr>
      </w:pPr>
    </w:p>
    <w:p w14:paraId="6FC4D1D2" w14:textId="77777777" w:rsidR="00AC3EAF" w:rsidRDefault="00AC3EAF" w:rsidP="00AC3EAF">
      <w:pPr>
        <w:pStyle w:val="ae"/>
        <w:bidi/>
        <w:rPr>
          <w:sz w:val="32"/>
          <w:szCs w:val="32"/>
          <w:rtl/>
          <w:lang w:bidi="he-IL"/>
        </w:rPr>
      </w:pPr>
    </w:p>
    <w:p w14:paraId="131D4240" w14:textId="62A641A4" w:rsidR="00AC3EAF" w:rsidRDefault="00AC3EAF" w:rsidP="00AC3EAF">
      <w:pPr>
        <w:pStyle w:val="ae"/>
        <w:numPr>
          <w:ilvl w:val="0"/>
          <w:numId w:val="10"/>
        </w:numPr>
        <w:bidi/>
        <w:rPr>
          <w:sz w:val="32"/>
          <w:szCs w:val="32"/>
          <w:lang w:bidi="he-IL"/>
        </w:rPr>
      </w:pPr>
      <w:r>
        <w:rPr>
          <w:rFonts w:hint="cs"/>
          <w:sz w:val="32"/>
          <w:szCs w:val="32"/>
          <w:rtl/>
          <w:lang w:bidi="he-IL"/>
        </w:rPr>
        <w:lastRenderedPageBreak/>
        <w:t>חייב להיות מזהה לתחמושת:</w:t>
      </w:r>
    </w:p>
    <w:p w14:paraId="3791BABC" w14:textId="12311149" w:rsidR="00AC3EAF" w:rsidRDefault="00AC3EAF" w:rsidP="00AC3EAF">
      <w:pPr>
        <w:pStyle w:val="ae"/>
        <w:bidi/>
        <w:rPr>
          <w:sz w:val="32"/>
          <w:szCs w:val="32"/>
          <w:rtl/>
          <w:lang w:bidi="he-IL"/>
        </w:rPr>
      </w:pPr>
      <w:r w:rsidRPr="00AC3EAF">
        <w:rPr>
          <w:rFonts w:cs="Arial"/>
          <w:sz w:val="32"/>
          <w:szCs w:val="32"/>
          <w:rtl/>
          <w:lang w:bidi="he-IL"/>
        </w:rPr>
        <w:drawing>
          <wp:inline distT="0" distB="0" distL="0" distR="0" wp14:anchorId="7F70D051" wp14:editId="4307B720">
            <wp:extent cx="5486400" cy="3283585"/>
            <wp:effectExtent l="0" t="0" r="0" b="0"/>
            <wp:docPr id="1703485363" name="תמונה 1" descr="תמונה שמכילה טקסט, צילום מסך, תצוגה, תוכנה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85363" name="תמונה 1" descr="תמונה שמכילה טקסט, צילום מסך, תצוגה, תוכנה&#10;&#10;תוכן שנוצר על-ידי בינה מלאכותית עשוי להיות שגוי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FBA57" w14:textId="6E0116D0" w:rsidR="00AC3EAF" w:rsidRPr="00B0370A" w:rsidRDefault="00AC3EAF" w:rsidP="00B0370A">
      <w:pPr>
        <w:pStyle w:val="ae"/>
        <w:bidi/>
        <w:rPr>
          <w:sz w:val="32"/>
          <w:szCs w:val="32"/>
          <w:rtl/>
          <w:lang w:bidi="he-IL"/>
        </w:rPr>
      </w:pPr>
      <w:r w:rsidRPr="00AC3EAF">
        <w:rPr>
          <w:rFonts w:cs="Arial"/>
          <w:sz w:val="32"/>
          <w:szCs w:val="32"/>
          <w:rtl/>
          <w:lang w:bidi="he-IL"/>
        </w:rPr>
        <w:drawing>
          <wp:inline distT="0" distB="0" distL="0" distR="0" wp14:anchorId="2BD99902" wp14:editId="2A257FAF">
            <wp:extent cx="5486400" cy="3376930"/>
            <wp:effectExtent l="0" t="0" r="0" b="0"/>
            <wp:docPr id="1504621965" name="תמונה 1" descr="תמונה שמכילה טקסט, צילום מסך, תוכנה, תצוגה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621965" name="תמונה 1" descr="תמונה שמכילה טקסט, צילום מסך, תוכנה, תצוגה&#10;&#10;תוכן שנוצר על-ידי בינה מלאכותית עשוי להיות שגוי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4C0B" w14:textId="77777777" w:rsidR="00AC3EAF" w:rsidRDefault="00AC3EAF" w:rsidP="00AC3EAF">
      <w:pPr>
        <w:pStyle w:val="ae"/>
        <w:bidi/>
        <w:rPr>
          <w:sz w:val="32"/>
          <w:szCs w:val="32"/>
          <w:rtl/>
          <w:lang w:bidi="he-IL"/>
        </w:rPr>
      </w:pPr>
    </w:p>
    <w:p w14:paraId="09037E76" w14:textId="77777777" w:rsidR="00AC3EAF" w:rsidRDefault="00AC3EAF" w:rsidP="00AC3EAF">
      <w:pPr>
        <w:pStyle w:val="ae"/>
        <w:bidi/>
        <w:rPr>
          <w:sz w:val="32"/>
          <w:szCs w:val="32"/>
          <w:rtl/>
          <w:lang w:bidi="he-IL"/>
        </w:rPr>
      </w:pPr>
    </w:p>
    <w:p w14:paraId="2253BF8E" w14:textId="77777777" w:rsidR="00AC3EAF" w:rsidRDefault="00AC3EAF" w:rsidP="00AC3EAF">
      <w:pPr>
        <w:pStyle w:val="ae"/>
        <w:bidi/>
        <w:rPr>
          <w:sz w:val="32"/>
          <w:szCs w:val="32"/>
          <w:rtl/>
          <w:lang w:bidi="he-IL"/>
        </w:rPr>
      </w:pPr>
    </w:p>
    <w:p w14:paraId="4DEE3522" w14:textId="77777777" w:rsidR="00AC3EAF" w:rsidRDefault="00AC3EAF" w:rsidP="00AC3EAF">
      <w:pPr>
        <w:pStyle w:val="ae"/>
        <w:bidi/>
        <w:rPr>
          <w:sz w:val="32"/>
          <w:szCs w:val="32"/>
          <w:rtl/>
          <w:lang w:bidi="he-IL"/>
        </w:rPr>
      </w:pPr>
    </w:p>
    <w:p w14:paraId="3565682E" w14:textId="77777777" w:rsidR="00AC3EAF" w:rsidRDefault="00AC3EAF" w:rsidP="00AC3EAF">
      <w:pPr>
        <w:pStyle w:val="ae"/>
        <w:bidi/>
        <w:rPr>
          <w:sz w:val="32"/>
          <w:szCs w:val="32"/>
          <w:rtl/>
          <w:lang w:bidi="he-IL"/>
        </w:rPr>
      </w:pPr>
    </w:p>
    <w:p w14:paraId="4081510F" w14:textId="77777777" w:rsidR="00AC3EAF" w:rsidRDefault="00AC3EAF" w:rsidP="00AC3EAF">
      <w:pPr>
        <w:pStyle w:val="ae"/>
        <w:bidi/>
        <w:rPr>
          <w:sz w:val="32"/>
          <w:szCs w:val="32"/>
          <w:rtl/>
          <w:lang w:bidi="he-IL"/>
        </w:rPr>
      </w:pPr>
    </w:p>
    <w:p w14:paraId="3D03DB02" w14:textId="0EDF6B1D" w:rsidR="00AC3EAF" w:rsidRDefault="00AC3EAF" w:rsidP="00AC3EAF">
      <w:pPr>
        <w:pStyle w:val="ae"/>
        <w:numPr>
          <w:ilvl w:val="0"/>
          <w:numId w:val="10"/>
        </w:numPr>
        <w:bidi/>
        <w:rPr>
          <w:sz w:val="32"/>
          <w:szCs w:val="32"/>
          <w:lang w:bidi="he-IL"/>
        </w:rPr>
      </w:pPr>
      <w:r>
        <w:rPr>
          <w:rFonts w:hint="cs"/>
          <w:noProof/>
          <w:rtl/>
          <w:lang w:bidi="he-IL"/>
        </w:rPr>
        <w:t>תפקיד בררת מחדל זה עובד</w:t>
      </w:r>
      <w:r w:rsidRPr="00AC3EAF">
        <w:rPr>
          <w:noProof/>
        </w:rPr>
        <w:t xml:space="preserve"> </w:t>
      </w:r>
      <w:r w:rsidRPr="00AC3EAF">
        <w:rPr>
          <w:rFonts w:cs="Arial"/>
          <w:sz w:val="32"/>
          <w:szCs w:val="32"/>
          <w:rtl/>
          <w:lang w:bidi="he-IL"/>
        </w:rPr>
        <w:drawing>
          <wp:inline distT="0" distB="0" distL="0" distR="0" wp14:anchorId="0F8DDCB5" wp14:editId="268C0455">
            <wp:extent cx="5486400" cy="3555365"/>
            <wp:effectExtent l="0" t="0" r="0" b="6985"/>
            <wp:docPr id="1949526661" name="תמונה 1" descr="תמונה שמכילה טקסט, צילום מסך, תוכנה, תצוגה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26661" name="תמונה 1" descr="תמונה שמכילה טקסט, צילום מסך, תוכנה, תצוגה&#10;&#10;תוכן שנוצר על-ידי בינה מלאכותית עשוי להיות שגוי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2447" w14:textId="0AA2F4E5" w:rsidR="00AC3EAF" w:rsidRDefault="00A60543" w:rsidP="00AC3EAF">
      <w:pPr>
        <w:pStyle w:val="ae"/>
        <w:numPr>
          <w:ilvl w:val="0"/>
          <w:numId w:val="10"/>
        </w:numPr>
        <w:bidi/>
        <w:rPr>
          <w:sz w:val="32"/>
          <w:szCs w:val="32"/>
          <w:lang w:bidi="he-IL"/>
        </w:rPr>
      </w:pPr>
      <w:r>
        <w:rPr>
          <w:rFonts w:hint="cs"/>
          <w:sz w:val="32"/>
          <w:szCs w:val="32"/>
          <w:rtl/>
          <w:lang w:bidi="he-IL"/>
        </w:rPr>
        <w:t>תאריך בררת מחדל הוא היום</w:t>
      </w:r>
      <w:r w:rsidRPr="00A60543">
        <w:rPr>
          <w:rFonts w:cs="Arial"/>
          <w:sz w:val="32"/>
          <w:szCs w:val="32"/>
          <w:rtl/>
          <w:lang w:bidi="he-IL"/>
        </w:rPr>
        <w:drawing>
          <wp:inline distT="0" distB="0" distL="0" distR="0" wp14:anchorId="2899B854" wp14:editId="5CA7514D">
            <wp:extent cx="5486400" cy="3011805"/>
            <wp:effectExtent l="0" t="0" r="0" b="0"/>
            <wp:docPr id="1251575619" name="תמונה 1" descr="תמונה שמכילה טקסט, צילום מסך, תצוגה, תוכנה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75619" name="תמונה 1" descr="תמונה שמכילה טקסט, צילום מסך, תצוגה, תוכנה&#10;&#10;תוכן שנוצר על-ידי בינה מלאכותית עשוי להיות שגוי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057A" w14:textId="77777777" w:rsidR="00A60543" w:rsidRDefault="00A60543" w:rsidP="00A60543">
      <w:pPr>
        <w:bidi/>
        <w:rPr>
          <w:sz w:val="32"/>
          <w:szCs w:val="32"/>
          <w:rtl/>
          <w:lang w:bidi="he-IL"/>
        </w:rPr>
      </w:pPr>
    </w:p>
    <w:p w14:paraId="700D3CAA" w14:textId="77777777" w:rsidR="00A60543" w:rsidRDefault="00A60543" w:rsidP="00A60543">
      <w:pPr>
        <w:bidi/>
        <w:rPr>
          <w:sz w:val="32"/>
          <w:szCs w:val="32"/>
          <w:rtl/>
          <w:lang w:bidi="he-IL"/>
        </w:rPr>
      </w:pPr>
    </w:p>
    <w:p w14:paraId="30F46A26" w14:textId="1DFAFE06" w:rsidR="00A60543" w:rsidRDefault="00A60543" w:rsidP="00D2520E">
      <w:pPr>
        <w:bidi/>
        <w:rPr>
          <w:noProof/>
          <w:rtl/>
          <w:lang w:bidi="he-IL"/>
        </w:rPr>
      </w:pPr>
      <w:r>
        <w:rPr>
          <w:rFonts w:hint="cs"/>
          <w:sz w:val="32"/>
          <w:szCs w:val="32"/>
          <w:rtl/>
          <w:lang w:bidi="he-IL"/>
        </w:rPr>
        <w:t>6.</w:t>
      </w:r>
      <w:r w:rsidR="00B0370A">
        <w:rPr>
          <w:rFonts w:hint="cs"/>
          <w:noProof/>
          <w:rtl/>
          <w:lang w:bidi="he-IL"/>
        </w:rPr>
        <w:t>5</w:t>
      </w:r>
      <w:r w:rsidR="00D2520E">
        <w:rPr>
          <w:rFonts w:hint="cs"/>
          <w:noProof/>
          <w:rtl/>
          <w:lang w:bidi="he-IL"/>
        </w:rPr>
        <w:t>. הסוג של התחמושת והשם של האיש חייבים להיות קיימים</w:t>
      </w:r>
      <w:r w:rsidR="00D2520E" w:rsidRPr="00D2520E">
        <w:rPr>
          <w:noProof/>
        </w:rPr>
        <w:t xml:space="preserve"> </w:t>
      </w:r>
      <w:r w:rsidR="00D2520E" w:rsidRPr="00D2520E">
        <w:rPr>
          <w:rFonts w:cs="Arial"/>
          <w:sz w:val="32"/>
          <w:szCs w:val="32"/>
          <w:rtl/>
          <w:lang w:bidi="he-IL"/>
        </w:rPr>
        <w:drawing>
          <wp:inline distT="0" distB="0" distL="0" distR="0" wp14:anchorId="32C11875" wp14:editId="2F3B4510">
            <wp:extent cx="5486400" cy="3173730"/>
            <wp:effectExtent l="0" t="0" r="0" b="7620"/>
            <wp:docPr id="1938134615" name="תמונה 1" descr="תמונה שמכילה טקסט, צילום מסך, תצוגה, תוכנה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134615" name="תמונה 1" descr="תמונה שמכילה טקסט, צילום מסך, תצוגה, תוכנה&#10;&#10;תוכן שנוצר על-ידי בינה מלאכותית עשוי להיות שגוי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8C39" w14:textId="24833D07" w:rsidR="00D2520E" w:rsidRDefault="00D2520E" w:rsidP="00D2520E">
      <w:pPr>
        <w:bidi/>
        <w:rPr>
          <w:noProof/>
          <w:rtl/>
          <w:lang w:bidi="he-IL"/>
        </w:rPr>
      </w:pPr>
      <w:r w:rsidRPr="00D2520E">
        <w:rPr>
          <w:rFonts w:cs="Arial"/>
          <w:noProof/>
          <w:rtl/>
          <w:lang w:bidi="he-IL"/>
        </w:rPr>
        <w:lastRenderedPageBreak/>
        <w:drawing>
          <wp:inline distT="0" distB="0" distL="0" distR="0" wp14:anchorId="11013DDB" wp14:editId="023B55BF">
            <wp:extent cx="5486400" cy="3237865"/>
            <wp:effectExtent l="0" t="0" r="0" b="635"/>
            <wp:docPr id="168794958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495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20E">
        <w:rPr>
          <w:rFonts w:cs="Arial"/>
          <w:noProof/>
          <w:rtl/>
          <w:lang w:bidi="he-IL"/>
        </w:rPr>
        <w:drawing>
          <wp:inline distT="0" distB="0" distL="0" distR="0" wp14:anchorId="59C909FC" wp14:editId="1DA45978">
            <wp:extent cx="5486400" cy="3114040"/>
            <wp:effectExtent l="0" t="0" r="0" b="0"/>
            <wp:docPr id="6836312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312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0BFC" w14:textId="77777777" w:rsidR="00D2520E" w:rsidRDefault="00D2520E" w:rsidP="00D2520E">
      <w:pPr>
        <w:bidi/>
        <w:rPr>
          <w:noProof/>
          <w:rtl/>
          <w:lang w:bidi="he-IL"/>
        </w:rPr>
      </w:pPr>
    </w:p>
    <w:p w14:paraId="5551854C" w14:textId="77777777" w:rsidR="00D2520E" w:rsidRDefault="00D2520E" w:rsidP="00D2520E">
      <w:pPr>
        <w:bidi/>
        <w:rPr>
          <w:noProof/>
          <w:rtl/>
          <w:lang w:bidi="he-IL"/>
        </w:rPr>
      </w:pPr>
    </w:p>
    <w:p w14:paraId="748B53AB" w14:textId="77777777" w:rsidR="00D2520E" w:rsidRDefault="00D2520E" w:rsidP="00D2520E">
      <w:pPr>
        <w:bidi/>
        <w:rPr>
          <w:noProof/>
          <w:rtl/>
          <w:lang w:bidi="he-IL"/>
        </w:rPr>
      </w:pPr>
    </w:p>
    <w:p w14:paraId="7DE014A8" w14:textId="77777777" w:rsidR="00D2520E" w:rsidRDefault="00D2520E" w:rsidP="00D2520E">
      <w:pPr>
        <w:bidi/>
        <w:rPr>
          <w:noProof/>
          <w:rtl/>
          <w:lang w:bidi="he-IL"/>
        </w:rPr>
      </w:pPr>
    </w:p>
    <w:p w14:paraId="501F9618" w14:textId="77777777" w:rsidR="00D2520E" w:rsidRDefault="00D2520E" w:rsidP="00D2520E">
      <w:pPr>
        <w:bidi/>
        <w:rPr>
          <w:noProof/>
          <w:rtl/>
          <w:lang w:bidi="he-IL"/>
        </w:rPr>
      </w:pPr>
    </w:p>
    <w:p w14:paraId="08866D9D" w14:textId="77777777" w:rsidR="00D2520E" w:rsidRDefault="00D2520E" w:rsidP="00D2520E">
      <w:pPr>
        <w:bidi/>
        <w:rPr>
          <w:noProof/>
          <w:rtl/>
          <w:lang w:bidi="he-IL"/>
        </w:rPr>
      </w:pPr>
    </w:p>
    <w:p w14:paraId="19660BB9" w14:textId="51BC6FA7" w:rsidR="00D2520E" w:rsidRDefault="00B0370A" w:rsidP="00D2520E">
      <w:pPr>
        <w:bidi/>
        <w:rPr>
          <w:noProof/>
          <w:rtl/>
          <w:lang w:bidi="he-IL"/>
        </w:rPr>
      </w:pPr>
      <w:r>
        <w:rPr>
          <w:rFonts w:hint="cs"/>
          <w:noProof/>
          <w:rtl/>
          <w:lang w:bidi="he-IL"/>
        </w:rPr>
        <w:lastRenderedPageBreak/>
        <w:t>7</w:t>
      </w:r>
      <w:r w:rsidR="00D2520E">
        <w:rPr>
          <w:rFonts w:hint="cs"/>
          <w:noProof/>
          <w:rtl/>
          <w:lang w:bidi="he-IL"/>
        </w:rPr>
        <w:t>. מאפשר עד 10000 כדורים בארגז</w:t>
      </w:r>
      <w:r w:rsidR="00D2520E" w:rsidRPr="00D2520E">
        <w:rPr>
          <w:noProof/>
        </w:rPr>
        <w:t xml:space="preserve"> </w:t>
      </w:r>
      <w:r w:rsidR="00D2520E" w:rsidRPr="00D2520E">
        <w:rPr>
          <w:rFonts w:cs="Arial"/>
          <w:noProof/>
          <w:rtl/>
          <w:lang w:bidi="he-IL"/>
        </w:rPr>
        <w:drawing>
          <wp:inline distT="0" distB="0" distL="0" distR="0" wp14:anchorId="56EF69F3" wp14:editId="407180F7">
            <wp:extent cx="4341600" cy="3573780"/>
            <wp:effectExtent l="0" t="0" r="1905" b="7620"/>
            <wp:docPr id="620248340" name="תמונה 1" descr="תמונה שמכילה טקסט, צילום מסך, תוכנה, תצוגה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248340" name="תמונה 1" descr="תמונה שמכילה טקסט, צילום מסך, תוכנה, תצוגה&#10;&#10;תוכן שנוצר על-ידי בינה מלאכותית עשוי להיות שגוי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3763" cy="357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4492" w14:textId="38A02832" w:rsidR="00D2520E" w:rsidRDefault="00D2520E" w:rsidP="00D2520E">
      <w:pPr>
        <w:bidi/>
        <w:rPr>
          <w:noProof/>
          <w:lang w:bidi="he-IL"/>
        </w:rPr>
      </w:pPr>
      <w:r w:rsidRPr="00D2520E">
        <w:rPr>
          <w:rFonts w:cs="Arial"/>
          <w:noProof/>
          <w:rtl/>
          <w:lang w:bidi="he-IL"/>
        </w:rPr>
        <w:drawing>
          <wp:inline distT="0" distB="0" distL="0" distR="0" wp14:anchorId="7332DF07" wp14:editId="3976C890">
            <wp:extent cx="5486400" cy="3493770"/>
            <wp:effectExtent l="0" t="0" r="0" b="0"/>
            <wp:docPr id="8821510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510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CAD68" w14:textId="77777777" w:rsidR="00254645" w:rsidRDefault="00254645" w:rsidP="00254645">
      <w:pPr>
        <w:bidi/>
        <w:rPr>
          <w:noProof/>
          <w:lang w:bidi="he-IL"/>
        </w:rPr>
      </w:pPr>
    </w:p>
    <w:p w14:paraId="73F6098D" w14:textId="77777777" w:rsidR="00254645" w:rsidRDefault="00254645" w:rsidP="00254645">
      <w:pPr>
        <w:bidi/>
        <w:rPr>
          <w:noProof/>
          <w:lang w:bidi="he-IL"/>
        </w:rPr>
      </w:pPr>
    </w:p>
    <w:p w14:paraId="6DE244DC" w14:textId="60F4EEA2" w:rsidR="00254645" w:rsidRDefault="00254645" w:rsidP="00254645">
      <w:pPr>
        <w:bidi/>
        <w:rPr>
          <w:noProof/>
          <w:sz w:val="32"/>
          <w:szCs w:val="32"/>
          <w:rtl/>
          <w:lang w:bidi="he-IL"/>
        </w:rPr>
      </w:pPr>
      <w:r>
        <w:rPr>
          <w:rFonts w:hint="cs"/>
          <w:noProof/>
          <w:sz w:val="32"/>
          <w:szCs w:val="32"/>
          <w:rtl/>
          <w:lang w:bidi="he-IL"/>
        </w:rPr>
        <w:lastRenderedPageBreak/>
        <w:t>שאילתות:</w:t>
      </w:r>
    </w:p>
    <w:p w14:paraId="026B5ED4" w14:textId="48FEBF1C" w:rsidR="00254645" w:rsidRDefault="00254645" w:rsidP="00254645">
      <w:pPr>
        <w:pStyle w:val="ae"/>
        <w:numPr>
          <w:ilvl w:val="0"/>
          <w:numId w:val="11"/>
        </w:numPr>
        <w:bidi/>
        <w:rPr>
          <w:noProof/>
          <w:lang w:bidi="he-IL"/>
        </w:rPr>
      </w:pPr>
      <w:r w:rsidRPr="00254645">
        <w:rPr>
          <w:noProof/>
          <w:sz w:val="32"/>
          <w:szCs w:val="32"/>
          <w:rtl/>
          <w:lang w:bidi="he-IL"/>
        </w:rPr>
        <w:t>שואלת מהו סוג התחמושת שהוזמן הכי הרבה ומהי הדרגה של האדם שהזמין אותו הכי הרבה פעמים</w:t>
      </w:r>
      <w:r w:rsidRPr="00254645">
        <w:rPr>
          <w:noProof/>
          <w:sz w:val="32"/>
          <w:szCs w:val="32"/>
          <w:lang w:bidi="he-IL"/>
        </w:rPr>
        <w:t>.</w:t>
      </w:r>
      <w:r w:rsidRPr="00254645">
        <w:rPr>
          <w:noProof/>
        </w:rPr>
        <w:t xml:space="preserve"> </w:t>
      </w:r>
      <w:r w:rsidR="00D2739A" w:rsidRPr="00D2739A">
        <w:rPr>
          <w:rFonts w:cs="Arial"/>
          <w:noProof/>
          <w:rtl/>
        </w:rPr>
        <w:drawing>
          <wp:inline distT="0" distB="0" distL="0" distR="0" wp14:anchorId="6FF66EF0" wp14:editId="5F8CF23B">
            <wp:extent cx="5486400" cy="4323715"/>
            <wp:effectExtent l="0" t="0" r="0" b="635"/>
            <wp:docPr id="70123487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3487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E8C4" w14:textId="43D945A7" w:rsidR="00254645" w:rsidRDefault="00254645" w:rsidP="00254645">
      <w:pPr>
        <w:pStyle w:val="ae"/>
        <w:numPr>
          <w:ilvl w:val="0"/>
          <w:numId w:val="11"/>
        </w:numPr>
        <w:bidi/>
        <w:rPr>
          <w:noProof/>
          <w:sz w:val="32"/>
          <w:szCs w:val="32"/>
          <w:lang w:bidi="he-IL"/>
        </w:rPr>
      </w:pPr>
      <w:r w:rsidRPr="00254645">
        <w:rPr>
          <w:noProof/>
          <w:sz w:val="32"/>
          <w:szCs w:val="32"/>
          <w:rtl/>
          <w:lang w:bidi="he-IL"/>
        </w:rPr>
        <w:lastRenderedPageBreak/>
        <w:t>כמה תחמושת יש בכל מחסן</w:t>
      </w:r>
      <w:r w:rsidR="00D2739A" w:rsidRPr="00D2739A">
        <w:rPr>
          <w:rFonts w:cs="Arial"/>
          <w:noProof/>
          <w:sz w:val="32"/>
          <w:szCs w:val="32"/>
          <w:rtl/>
          <w:lang w:bidi="he-IL"/>
        </w:rPr>
        <w:drawing>
          <wp:inline distT="0" distB="0" distL="0" distR="0" wp14:anchorId="0151E8E5" wp14:editId="1FE0DB34">
            <wp:extent cx="5486400" cy="4897755"/>
            <wp:effectExtent l="0" t="0" r="0" b="0"/>
            <wp:docPr id="1222627673" name="תמונה 1" descr="תמונה שמכילה טקסט, צילום מסך, תוכנה, סמל מחשב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27673" name="תמונה 1" descr="תמונה שמכילה טקסט, צילום מסך, תוכנה, סמל מחשב&#10;&#10;תוכן שנוצר על-ידי בינה מלאכותית עשוי להיות שגוי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AF8D" w14:textId="77777777" w:rsidR="00254645" w:rsidRDefault="00254645" w:rsidP="00254645">
      <w:pPr>
        <w:bidi/>
        <w:rPr>
          <w:noProof/>
          <w:sz w:val="32"/>
          <w:szCs w:val="32"/>
          <w:rtl/>
          <w:lang w:bidi="he-IL"/>
        </w:rPr>
      </w:pPr>
    </w:p>
    <w:p w14:paraId="6EFB0321" w14:textId="4062E187" w:rsidR="00254645" w:rsidRPr="00254645" w:rsidRDefault="00254645" w:rsidP="00254645">
      <w:pPr>
        <w:pStyle w:val="ae"/>
        <w:numPr>
          <w:ilvl w:val="0"/>
          <w:numId w:val="11"/>
        </w:numPr>
        <w:bidi/>
        <w:rPr>
          <w:noProof/>
          <w:sz w:val="32"/>
          <w:szCs w:val="32"/>
          <w:rtl/>
          <w:lang w:bidi="he-IL"/>
        </w:rPr>
      </w:pPr>
      <w:r w:rsidRPr="00254645">
        <w:rPr>
          <w:noProof/>
          <w:sz w:val="32"/>
          <w:szCs w:val="32"/>
          <w:rtl/>
          <w:lang w:bidi="he-IL"/>
        </w:rPr>
        <w:lastRenderedPageBreak/>
        <w:t>כמה תחמושות אושרו לפי דרגה</w:t>
      </w:r>
      <w:r w:rsidR="00D2739A" w:rsidRPr="00D2739A">
        <w:rPr>
          <w:rFonts w:cs="Arial"/>
          <w:noProof/>
          <w:sz w:val="32"/>
          <w:szCs w:val="32"/>
          <w:rtl/>
          <w:lang w:bidi="he-IL"/>
        </w:rPr>
        <w:drawing>
          <wp:inline distT="0" distB="0" distL="0" distR="0" wp14:anchorId="2C72BD47" wp14:editId="38B0BCD7">
            <wp:extent cx="5486400" cy="4964430"/>
            <wp:effectExtent l="0" t="0" r="0" b="7620"/>
            <wp:docPr id="1244557084" name="תמונה 1" descr="תמונה שמכילה טקסט, צילום מסך, תוכנה, מספר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57084" name="תמונה 1" descr="תמונה שמכילה טקסט, צילום מסך, תוכנה, מספר&#10;&#10;תוכן שנוצר על-ידי בינה מלאכותית עשוי להיות שגוי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1A0C" w14:textId="77777777" w:rsidR="00254645" w:rsidRPr="00254645" w:rsidRDefault="00254645" w:rsidP="00254645">
      <w:pPr>
        <w:pStyle w:val="ae"/>
        <w:rPr>
          <w:rFonts w:hint="cs"/>
          <w:noProof/>
          <w:sz w:val="32"/>
          <w:szCs w:val="32"/>
          <w:rtl/>
          <w:lang w:bidi="he-IL"/>
        </w:rPr>
      </w:pPr>
    </w:p>
    <w:p w14:paraId="634E89B4" w14:textId="68B19EEA" w:rsidR="00254645" w:rsidRDefault="00254645" w:rsidP="00254645">
      <w:pPr>
        <w:pStyle w:val="ae"/>
        <w:numPr>
          <w:ilvl w:val="0"/>
          <w:numId w:val="11"/>
        </w:numPr>
        <w:bidi/>
        <w:rPr>
          <w:noProof/>
          <w:sz w:val="32"/>
          <w:szCs w:val="32"/>
          <w:lang w:bidi="he-IL"/>
        </w:rPr>
      </w:pPr>
      <w:r w:rsidRPr="00254645">
        <w:rPr>
          <w:rFonts w:cs="Arial" w:hint="cs"/>
          <w:noProof/>
          <w:sz w:val="32"/>
          <w:szCs w:val="32"/>
          <w:rtl/>
          <w:lang w:bidi="he-IL"/>
        </w:rPr>
        <w:t>סטטוס</w:t>
      </w:r>
      <w:r w:rsidRPr="00254645">
        <w:rPr>
          <w:rFonts w:cs="Arial"/>
          <w:noProof/>
          <w:sz w:val="32"/>
          <w:szCs w:val="32"/>
          <w:rtl/>
          <w:lang w:bidi="he-IL"/>
        </w:rPr>
        <w:t xml:space="preserve"> </w:t>
      </w:r>
      <w:r w:rsidRPr="00254645">
        <w:rPr>
          <w:rFonts w:cs="Arial" w:hint="cs"/>
          <w:noProof/>
          <w:sz w:val="32"/>
          <w:szCs w:val="32"/>
          <w:rtl/>
          <w:lang w:bidi="he-IL"/>
        </w:rPr>
        <w:t>מיקום</w:t>
      </w:r>
      <w:r w:rsidRPr="00254645">
        <w:rPr>
          <w:rFonts w:cs="Arial"/>
          <w:noProof/>
          <w:sz w:val="32"/>
          <w:szCs w:val="32"/>
          <w:rtl/>
          <w:lang w:bidi="he-IL"/>
        </w:rPr>
        <w:t xml:space="preserve"> </w:t>
      </w:r>
      <w:r w:rsidRPr="00254645">
        <w:rPr>
          <w:rFonts w:cs="Arial" w:hint="cs"/>
          <w:noProof/>
          <w:sz w:val="32"/>
          <w:szCs w:val="32"/>
          <w:rtl/>
          <w:lang w:bidi="he-IL"/>
        </w:rPr>
        <w:t>נוכחי</w:t>
      </w:r>
      <w:r w:rsidRPr="00254645">
        <w:rPr>
          <w:rFonts w:cs="Arial"/>
          <w:noProof/>
          <w:sz w:val="32"/>
          <w:szCs w:val="32"/>
          <w:rtl/>
          <w:lang w:bidi="he-IL"/>
        </w:rPr>
        <w:t xml:space="preserve"> </w:t>
      </w:r>
      <w:r w:rsidRPr="00254645">
        <w:rPr>
          <w:rFonts w:cs="Arial" w:hint="cs"/>
          <w:noProof/>
          <w:sz w:val="32"/>
          <w:szCs w:val="32"/>
          <w:rtl/>
          <w:lang w:bidi="he-IL"/>
        </w:rPr>
        <w:t>של</w:t>
      </w:r>
      <w:r w:rsidRPr="00254645">
        <w:rPr>
          <w:rFonts w:cs="Arial"/>
          <w:noProof/>
          <w:sz w:val="32"/>
          <w:szCs w:val="32"/>
          <w:rtl/>
          <w:lang w:bidi="he-IL"/>
        </w:rPr>
        <w:t xml:space="preserve"> </w:t>
      </w:r>
      <w:r w:rsidRPr="00254645">
        <w:rPr>
          <w:rFonts w:cs="Arial" w:hint="cs"/>
          <w:noProof/>
          <w:sz w:val="32"/>
          <w:szCs w:val="32"/>
          <w:rtl/>
          <w:lang w:bidi="he-IL"/>
        </w:rPr>
        <w:t>כל</w:t>
      </w:r>
      <w:r w:rsidRPr="00254645">
        <w:rPr>
          <w:rFonts w:cs="Arial"/>
          <w:noProof/>
          <w:sz w:val="32"/>
          <w:szCs w:val="32"/>
          <w:rtl/>
          <w:lang w:bidi="he-IL"/>
        </w:rPr>
        <w:t xml:space="preserve"> </w:t>
      </w:r>
      <w:r w:rsidRPr="00254645">
        <w:rPr>
          <w:rFonts w:cs="Arial" w:hint="cs"/>
          <w:noProof/>
          <w:sz w:val="32"/>
          <w:szCs w:val="32"/>
          <w:rtl/>
          <w:lang w:bidi="he-IL"/>
        </w:rPr>
        <w:t>תחמושת</w:t>
      </w:r>
    </w:p>
    <w:p w14:paraId="01BFABA6" w14:textId="77777777" w:rsidR="00D2739A" w:rsidRPr="00D2739A" w:rsidRDefault="00D2739A" w:rsidP="00D2739A">
      <w:pPr>
        <w:pStyle w:val="ae"/>
        <w:rPr>
          <w:rFonts w:hint="cs"/>
          <w:noProof/>
          <w:sz w:val="32"/>
          <w:szCs w:val="32"/>
          <w:rtl/>
          <w:lang w:bidi="he-IL"/>
        </w:rPr>
      </w:pPr>
    </w:p>
    <w:p w14:paraId="6D1E9927" w14:textId="10126B16" w:rsidR="00D2739A" w:rsidRPr="00254645" w:rsidRDefault="00D2739A" w:rsidP="00D2739A">
      <w:pPr>
        <w:pStyle w:val="ae"/>
        <w:bidi/>
        <w:rPr>
          <w:rFonts w:hint="cs"/>
          <w:noProof/>
          <w:sz w:val="32"/>
          <w:szCs w:val="32"/>
          <w:lang w:bidi="he-IL"/>
        </w:rPr>
      </w:pPr>
      <w:r w:rsidRPr="00D2739A">
        <w:rPr>
          <w:rFonts w:cs="Arial"/>
          <w:noProof/>
          <w:sz w:val="32"/>
          <w:szCs w:val="32"/>
          <w:rtl/>
          <w:lang w:bidi="he-IL"/>
        </w:rPr>
        <w:lastRenderedPageBreak/>
        <w:drawing>
          <wp:inline distT="0" distB="0" distL="0" distR="0" wp14:anchorId="2DA2D8A0" wp14:editId="298495CA">
            <wp:extent cx="5486400" cy="4076065"/>
            <wp:effectExtent l="0" t="0" r="0" b="635"/>
            <wp:docPr id="814076114" name="תמונה 1" descr="תמונה שמכילה טקסט, צילום מסך, תוכנה, סמל מחשב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076114" name="תמונה 1" descr="תמונה שמכילה טקסט, צילום מסך, תוכנה, סמל מחשב&#10;&#10;תוכן שנוצר על-ידי בינה מלאכותית עשוי להיות שגוי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BAA1" w14:textId="4E4212BF" w:rsidR="00254645" w:rsidRDefault="00254645" w:rsidP="00254645">
      <w:pPr>
        <w:pStyle w:val="ae"/>
        <w:numPr>
          <w:ilvl w:val="0"/>
          <w:numId w:val="11"/>
        </w:numPr>
        <w:bidi/>
        <w:rPr>
          <w:noProof/>
          <w:sz w:val="32"/>
          <w:szCs w:val="32"/>
          <w:lang w:bidi="he-IL"/>
        </w:rPr>
      </w:pPr>
      <w:r w:rsidRPr="00254645">
        <w:rPr>
          <w:noProof/>
          <w:sz w:val="32"/>
          <w:szCs w:val="32"/>
          <w:rtl/>
          <w:lang w:bidi="he-IL"/>
        </w:rPr>
        <w:t>תחמושות שהוזנו לפני אפריל 2025</w:t>
      </w:r>
    </w:p>
    <w:p w14:paraId="03E439DF" w14:textId="76FB77D0" w:rsidR="00D2739A" w:rsidRDefault="00D2739A" w:rsidP="00D2739A">
      <w:pPr>
        <w:pStyle w:val="ae"/>
        <w:bidi/>
        <w:rPr>
          <w:noProof/>
          <w:sz w:val="32"/>
          <w:szCs w:val="32"/>
          <w:lang w:bidi="he-IL"/>
        </w:rPr>
      </w:pPr>
      <w:r w:rsidRPr="00D2739A">
        <w:rPr>
          <w:rFonts w:cs="Arial"/>
          <w:noProof/>
          <w:sz w:val="32"/>
          <w:szCs w:val="32"/>
          <w:rtl/>
          <w:lang w:bidi="he-IL"/>
        </w:rPr>
        <w:lastRenderedPageBreak/>
        <w:drawing>
          <wp:inline distT="0" distB="0" distL="0" distR="0" wp14:anchorId="28305A41" wp14:editId="00256316">
            <wp:extent cx="5486400" cy="5066030"/>
            <wp:effectExtent l="0" t="0" r="0" b="1270"/>
            <wp:docPr id="76155394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5394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6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C0AF" w14:textId="501EC02C" w:rsidR="00254645" w:rsidRDefault="00254645" w:rsidP="00254645">
      <w:pPr>
        <w:pStyle w:val="ae"/>
        <w:numPr>
          <w:ilvl w:val="0"/>
          <w:numId w:val="11"/>
        </w:numPr>
        <w:bidi/>
        <w:rPr>
          <w:noProof/>
          <w:sz w:val="32"/>
          <w:szCs w:val="32"/>
          <w:lang w:bidi="he-IL"/>
        </w:rPr>
      </w:pPr>
      <w:r w:rsidRPr="00254645">
        <w:rPr>
          <w:noProof/>
          <w:sz w:val="32"/>
          <w:szCs w:val="32"/>
          <w:rtl/>
          <w:lang w:bidi="he-IL"/>
        </w:rPr>
        <w:t>כמות התחמושות שהוזנו בכל יום</w:t>
      </w:r>
    </w:p>
    <w:p w14:paraId="64654953" w14:textId="7A30DA54" w:rsidR="00D2739A" w:rsidRDefault="00D2739A" w:rsidP="00D2739A">
      <w:pPr>
        <w:pStyle w:val="ae"/>
        <w:bidi/>
        <w:rPr>
          <w:noProof/>
          <w:sz w:val="32"/>
          <w:szCs w:val="32"/>
          <w:lang w:bidi="he-IL"/>
        </w:rPr>
      </w:pPr>
      <w:r w:rsidRPr="00D2739A">
        <w:rPr>
          <w:rFonts w:cs="Arial"/>
          <w:noProof/>
          <w:sz w:val="32"/>
          <w:szCs w:val="32"/>
          <w:rtl/>
          <w:lang w:bidi="he-IL"/>
        </w:rPr>
        <w:lastRenderedPageBreak/>
        <w:drawing>
          <wp:inline distT="0" distB="0" distL="0" distR="0" wp14:anchorId="3F34B9BC" wp14:editId="42D8464E">
            <wp:extent cx="5486400" cy="6339840"/>
            <wp:effectExtent l="0" t="0" r="0" b="3810"/>
            <wp:docPr id="1316160751" name="תמונה 1" descr="תמונה שמכילה טקסט, צילום מסך, תוכנה, מספר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60751" name="תמונה 1" descr="תמונה שמכילה טקסט, צילום מסך, תוכנה, מספר&#10;&#10;תוכן שנוצר על-ידי בינה מלאכותית עשוי להיות שגוי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3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3727" w14:textId="33342AD4" w:rsidR="00254645" w:rsidRDefault="00254645" w:rsidP="00254645">
      <w:pPr>
        <w:pStyle w:val="ae"/>
        <w:numPr>
          <w:ilvl w:val="0"/>
          <w:numId w:val="11"/>
        </w:numPr>
        <w:bidi/>
        <w:rPr>
          <w:noProof/>
          <w:sz w:val="32"/>
          <w:szCs w:val="32"/>
          <w:lang w:bidi="he-IL"/>
        </w:rPr>
      </w:pPr>
      <w:r w:rsidRPr="00254645">
        <w:rPr>
          <w:noProof/>
          <w:sz w:val="32"/>
          <w:szCs w:val="32"/>
          <w:rtl/>
          <w:lang w:bidi="he-IL"/>
        </w:rPr>
        <w:t>תחמושות שלא עברו בדיקה או שנכשלו</w:t>
      </w:r>
    </w:p>
    <w:p w14:paraId="7852CF63" w14:textId="0847650A" w:rsidR="00D2739A" w:rsidRDefault="00D2739A" w:rsidP="00D2739A">
      <w:pPr>
        <w:pStyle w:val="ae"/>
        <w:bidi/>
        <w:rPr>
          <w:noProof/>
          <w:sz w:val="32"/>
          <w:szCs w:val="32"/>
          <w:lang w:bidi="he-IL"/>
        </w:rPr>
      </w:pPr>
      <w:r w:rsidRPr="00D2739A">
        <w:rPr>
          <w:rFonts w:cs="Arial"/>
          <w:noProof/>
          <w:sz w:val="32"/>
          <w:szCs w:val="32"/>
          <w:rtl/>
          <w:lang w:bidi="he-IL"/>
        </w:rPr>
        <w:lastRenderedPageBreak/>
        <w:drawing>
          <wp:inline distT="0" distB="0" distL="0" distR="0" wp14:anchorId="35FBD2F3" wp14:editId="53BF2B9C">
            <wp:extent cx="5486400" cy="5693410"/>
            <wp:effectExtent l="0" t="0" r="0" b="2540"/>
            <wp:docPr id="107186534" name="תמונה 1" descr="תמונה שמכילה טקסט, צילום מסך, תוכנה, סמל מחשב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6534" name="תמונה 1" descr="תמונה שמכילה טקסט, צילום מסך, תוכנה, סמל מחשב&#10;&#10;תוכן שנוצר על-ידי בינה מלאכותית עשוי להיות שגוי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9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64F4" w14:textId="1DEAD345" w:rsidR="00254645" w:rsidRDefault="00254645" w:rsidP="00254645">
      <w:pPr>
        <w:pStyle w:val="ae"/>
        <w:numPr>
          <w:ilvl w:val="0"/>
          <w:numId w:val="11"/>
        </w:numPr>
        <w:bidi/>
        <w:rPr>
          <w:noProof/>
          <w:sz w:val="32"/>
          <w:szCs w:val="32"/>
          <w:lang w:bidi="he-IL"/>
        </w:rPr>
      </w:pPr>
      <w:r w:rsidRPr="00254645">
        <w:rPr>
          <w:noProof/>
          <w:sz w:val="32"/>
          <w:szCs w:val="32"/>
          <w:rtl/>
          <w:lang w:bidi="he-IL"/>
        </w:rPr>
        <w:t>השוואת כמות ההזמנות לפי סוג תחמושת</w:t>
      </w:r>
    </w:p>
    <w:p w14:paraId="508F4A55" w14:textId="6211B4F2" w:rsidR="00D2739A" w:rsidRDefault="00D2739A" w:rsidP="00D2739A">
      <w:pPr>
        <w:pStyle w:val="ae"/>
        <w:bidi/>
        <w:rPr>
          <w:noProof/>
          <w:sz w:val="32"/>
          <w:szCs w:val="32"/>
          <w:lang w:bidi="he-IL"/>
        </w:rPr>
      </w:pPr>
      <w:r w:rsidRPr="00D2739A">
        <w:rPr>
          <w:rFonts w:cs="Arial"/>
          <w:noProof/>
          <w:sz w:val="32"/>
          <w:szCs w:val="32"/>
          <w:rtl/>
          <w:lang w:bidi="he-IL"/>
        </w:rPr>
        <w:lastRenderedPageBreak/>
        <w:drawing>
          <wp:inline distT="0" distB="0" distL="0" distR="0" wp14:anchorId="5C5791A3" wp14:editId="6C3FA4D6">
            <wp:extent cx="5486400" cy="5748020"/>
            <wp:effectExtent l="0" t="0" r="0" b="5080"/>
            <wp:docPr id="1540201846" name="תמונה 1" descr="תמונה שמכילה טקסט, צילום מסך, תוכנה, סמל מחשב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01846" name="תמונה 1" descr="תמונה שמכילה טקסט, צילום מסך, תוכנה, סמל מחשב&#10;&#10;תוכן שנוצר על-ידי בינה מלאכותית עשוי להיות שגוי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4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6D9A" w14:textId="56DD7CF2" w:rsidR="00254645" w:rsidRDefault="00254645" w:rsidP="00254645">
      <w:pPr>
        <w:pStyle w:val="ae"/>
        <w:numPr>
          <w:ilvl w:val="0"/>
          <w:numId w:val="11"/>
        </w:numPr>
        <w:bidi/>
        <w:rPr>
          <w:noProof/>
          <w:sz w:val="32"/>
          <w:szCs w:val="32"/>
          <w:lang w:bidi="he-IL"/>
        </w:rPr>
      </w:pPr>
      <w:r w:rsidRPr="00254645">
        <w:rPr>
          <w:noProof/>
          <w:sz w:val="32"/>
          <w:szCs w:val="32"/>
          <w:rtl/>
          <w:lang w:bidi="he-IL"/>
        </w:rPr>
        <w:t>מי אחראי על הכי הרבה תחמושת</w:t>
      </w:r>
    </w:p>
    <w:p w14:paraId="7E9583F0" w14:textId="2BB73C3C" w:rsidR="00D2739A" w:rsidRDefault="00D2739A" w:rsidP="00D2739A">
      <w:pPr>
        <w:pStyle w:val="ae"/>
        <w:bidi/>
        <w:rPr>
          <w:noProof/>
          <w:sz w:val="32"/>
          <w:szCs w:val="32"/>
          <w:lang w:bidi="he-IL"/>
        </w:rPr>
      </w:pPr>
      <w:r w:rsidRPr="00D2739A">
        <w:rPr>
          <w:rFonts w:cs="Arial"/>
          <w:noProof/>
          <w:sz w:val="32"/>
          <w:szCs w:val="32"/>
          <w:rtl/>
          <w:lang w:bidi="he-IL"/>
        </w:rPr>
        <w:lastRenderedPageBreak/>
        <w:drawing>
          <wp:inline distT="0" distB="0" distL="0" distR="0" wp14:anchorId="2F8E8A03" wp14:editId="0C389220">
            <wp:extent cx="5486400" cy="4199890"/>
            <wp:effectExtent l="0" t="0" r="0" b="0"/>
            <wp:docPr id="140368687" name="תמונה 1" descr="תמונה שמכילה טקסט, חשמל, צילום מסך, תצוגה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8687" name="תמונה 1" descr="תמונה שמכילה טקסט, חשמל, צילום מסך, תצוגה&#10;&#10;תוכן שנוצר על-ידי בינה מלאכותית עשוי להיות שגוי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C753" w14:textId="5AE5626F" w:rsidR="00254645" w:rsidRDefault="00254645" w:rsidP="00254645">
      <w:pPr>
        <w:pStyle w:val="ae"/>
        <w:numPr>
          <w:ilvl w:val="0"/>
          <w:numId w:val="11"/>
        </w:numPr>
        <w:bidi/>
        <w:rPr>
          <w:noProof/>
          <w:sz w:val="32"/>
          <w:szCs w:val="32"/>
          <w:lang w:bidi="he-IL"/>
        </w:rPr>
      </w:pPr>
      <w:r w:rsidRPr="00254645">
        <w:rPr>
          <w:noProof/>
          <w:sz w:val="32"/>
          <w:szCs w:val="32"/>
          <w:rtl/>
          <w:lang w:bidi="he-IL"/>
        </w:rPr>
        <w:t>תחמושות שלא הוזמנו מעולם</w:t>
      </w:r>
    </w:p>
    <w:p w14:paraId="52A2E5D1" w14:textId="0C337BA4" w:rsidR="00D2739A" w:rsidRDefault="00D2739A" w:rsidP="00D2739A">
      <w:pPr>
        <w:pStyle w:val="ae"/>
        <w:bidi/>
        <w:rPr>
          <w:noProof/>
          <w:sz w:val="32"/>
          <w:szCs w:val="32"/>
          <w:lang w:bidi="he-IL"/>
        </w:rPr>
      </w:pPr>
      <w:r w:rsidRPr="00D2739A">
        <w:rPr>
          <w:rFonts w:cs="Arial"/>
          <w:noProof/>
          <w:sz w:val="32"/>
          <w:szCs w:val="32"/>
          <w:rtl/>
          <w:lang w:bidi="he-IL"/>
        </w:rPr>
        <w:lastRenderedPageBreak/>
        <w:drawing>
          <wp:inline distT="0" distB="0" distL="0" distR="0" wp14:anchorId="2E1B06D7" wp14:editId="48B6BB60">
            <wp:extent cx="5182323" cy="6544588"/>
            <wp:effectExtent l="0" t="0" r="0" b="8890"/>
            <wp:docPr id="650763120" name="תמונה 1" descr="תמונה שמכילה טקסט, צילום מסך, תוכנה, מספר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63120" name="תמונה 1" descr="תמונה שמכילה טקסט, צילום מסך, תוכנה, מספר&#10;&#10;תוכן שנוצר על-ידי בינה מלאכותית עשוי להיות שגוי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44C9" w14:textId="39753313" w:rsidR="00D2739A" w:rsidRDefault="00D2739A" w:rsidP="00D2739A">
      <w:pPr>
        <w:pStyle w:val="ae"/>
        <w:numPr>
          <w:ilvl w:val="0"/>
          <w:numId w:val="11"/>
        </w:numPr>
        <w:bidi/>
        <w:rPr>
          <w:noProof/>
          <w:sz w:val="32"/>
          <w:szCs w:val="32"/>
          <w:lang w:bidi="he-IL"/>
        </w:rPr>
      </w:pPr>
      <w:r>
        <w:rPr>
          <w:rFonts w:cs="Arial" w:hint="cs"/>
          <w:noProof/>
          <w:sz w:val="32"/>
          <w:szCs w:val="32"/>
          <w:rtl/>
          <w:lang w:bidi="he-IL"/>
        </w:rPr>
        <w:t>כ</w:t>
      </w:r>
      <w:r w:rsidRPr="00D2739A">
        <w:rPr>
          <w:rFonts w:cs="Arial" w:hint="cs"/>
          <w:noProof/>
          <w:sz w:val="32"/>
          <w:szCs w:val="32"/>
          <w:rtl/>
          <w:lang w:bidi="he-IL"/>
        </w:rPr>
        <w:t>מה</w:t>
      </w:r>
      <w:r w:rsidRPr="00D2739A">
        <w:rPr>
          <w:rFonts w:cs="Arial"/>
          <w:noProof/>
          <w:sz w:val="32"/>
          <w:szCs w:val="32"/>
          <w:rtl/>
          <w:lang w:bidi="he-IL"/>
        </w:rPr>
        <w:t xml:space="preserve"> </w:t>
      </w:r>
      <w:r w:rsidRPr="00D2739A">
        <w:rPr>
          <w:rFonts w:cs="Arial" w:hint="cs"/>
          <w:noProof/>
          <w:sz w:val="32"/>
          <w:szCs w:val="32"/>
          <w:rtl/>
          <w:lang w:bidi="he-IL"/>
        </w:rPr>
        <w:t>תחמושות</w:t>
      </w:r>
      <w:r w:rsidRPr="00D2739A">
        <w:rPr>
          <w:rFonts w:cs="Arial"/>
          <w:noProof/>
          <w:sz w:val="32"/>
          <w:szCs w:val="32"/>
          <w:rtl/>
          <w:lang w:bidi="he-IL"/>
        </w:rPr>
        <w:t xml:space="preserve"> </w:t>
      </w:r>
      <w:r w:rsidRPr="00D2739A">
        <w:rPr>
          <w:rFonts w:cs="Arial" w:hint="cs"/>
          <w:noProof/>
          <w:sz w:val="32"/>
          <w:szCs w:val="32"/>
          <w:rtl/>
          <w:lang w:bidi="he-IL"/>
        </w:rPr>
        <w:t>בכל</w:t>
      </w:r>
      <w:r w:rsidRPr="00D2739A">
        <w:rPr>
          <w:rFonts w:cs="Arial"/>
          <w:noProof/>
          <w:sz w:val="32"/>
          <w:szCs w:val="32"/>
          <w:rtl/>
          <w:lang w:bidi="he-IL"/>
        </w:rPr>
        <w:t xml:space="preserve"> </w:t>
      </w:r>
      <w:r w:rsidRPr="00D2739A">
        <w:rPr>
          <w:rFonts w:cs="Arial" w:hint="cs"/>
          <w:noProof/>
          <w:sz w:val="32"/>
          <w:szCs w:val="32"/>
          <w:rtl/>
          <w:lang w:bidi="he-IL"/>
        </w:rPr>
        <w:t>סוג</w:t>
      </w:r>
      <w:r w:rsidRPr="00D2739A">
        <w:rPr>
          <w:rFonts w:cs="Arial"/>
          <w:noProof/>
          <w:sz w:val="32"/>
          <w:szCs w:val="32"/>
          <w:rtl/>
          <w:lang w:bidi="he-IL"/>
        </w:rPr>
        <w:t xml:space="preserve"> </w:t>
      </w:r>
      <w:r w:rsidRPr="00D2739A">
        <w:rPr>
          <w:rFonts w:cs="Arial" w:hint="cs"/>
          <w:noProof/>
          <w:sz w:val="32"/>
          <w:szCs w:val="32"/>
          <w:rtl/>
          <w:lang w:bidi="he-IL"/>
        </w:rPr>
        <w:t>אחסון</w:t>
      </w:r>
    </w:p>
    <w:p w14:paraId="76734E7E" w14:textId="5433AA20" w:rsidR="00D2739A" w:rsidRDefault="00D2739A" w:rsidP="00D2739A">
      <w:pPr>
        <w:pStyle w:val="ae"/>
        <w:bidi/>
        <w:rPr>
          <w:noProof/>
          <w:sz w:val="32"/>
          <w:szCs w:val="32"/>
          <w:lang w:bidi="he-IL"/>
        </w:rPr>
      </w:pPr>
      <w:r w:rsidRPr="00D2739A">
        <w:rPr>
          <w:rFonts w:cs="Arial"/>
          <w:noProof/>
          <w:sz w:val="32"/>
          <w:szCs w:val="32"/>
          <w:rtl/>
          <w:lang w:bidi="he-IL"/>
        </w:rPr>
        <w:lastRenderedPageBreak/>
        <w:drawing>
          <wp:inline distT="0" distB="0" distL="0" distR="0" wp14:anchorId="5D1281EA" wp14:editId="6A456425">
            <wp:extent cx="5486400" cy="5795010"/>
            <wp:effectExtent l="0" t="0" r="0" b="0"/>
            <wp:docPr id="35427563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7563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9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C707" w14:textId="50D369B1" w:rsidR="00254645" w:rsidRDefault="00254645" w:rsidP="00254645">
      <w:pPr>
        <w:pStyle w:val="ae"/>
        <w:numPr>
          <w:ilvl w:val="0"/>
          <w:numId w:val="11"/>
        </w:numPr>
        <w:bidi/>
        <w:rPr>
          <w:noProof/>
          <w:sz w:val="32"/>
          <w:szCs w:val="32"/>
          <w:lang w:bidi="he-IL"/>
        </w:rPr>
      </w:pPr>
      <w:r w:rsidRPr="00254645">
        <w:rPr>
          <w:noProof/>
          <w:sz w:val="32"/>
          <w:szCs w:val="32"/>
          <w:rtl/>
          <w:lang w:bidi="he-IL"/>
        </w:rPr>
        <w:t>תחמושות שזזו יותר מפעם אחת</w:t>
      </w:r>
    </w:p>
    <w:p w14:paraId="7580B4E4" w14:textId="5A0D82F0" w:rsidR="00D2739A" w:rsidRDefault="00D2739A" w:rsidP="00D2739A">
      <w:pPr>
        <w:pStyle w:val="ae"/>
        <w:bidi/>
        <w:rPr>
          <w:noProof/>
          <w:sz w:val="32"/>
          <w:szCs w:val="32"/>
          <w:rtl/>
          <w:lang w:bidi="he-IL"/>
        </w:rPr>
      </w:pPr>
      <w:r w:rsidRPr="00D2739A">
        <w:rPr>
          <w:rFonts w:cs="Arial"/>
          <w:noProof/>
          <w:sz w:val="32"/>
          <w:szCs w:val="32"/>
          <w:rtl/>
          <w:lang w:bidi="he-IL"/>
        </w:rPr>
        <w:lastRenderedPageBreak/>
        <w:drawing>
          <wp:inline distT="0" distB="0" distL="0" distR="0" wp14:anchorId="53651A16" wp14:editId="5B94AAF9">
            <wp:extent cx="5486400" cy="4768215"/>
            <wp:effectExtent l="0" t="0" r="0" b="0"/>
            <wp:docPr id="127880967" name="תמונה 1" descr="תמונה שמכילה טקסט, צילום מסך, מספר, תוכנה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0967" name="תמונה 1" descr="תמונה שמכילה טקסט, צילום מסך, מספר, תוכנה&#10;&#10;תוכן שנוצר על-ידי בינה מלאכותית עשוי להיות שגוי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737B" w14:textId="1F764167" w:rsidR="00D728F2" w:rsidRDefault="00253F1A" w:rsidP="00253F1A">
      <w:pPr>
        <w:pStyle w:val="ae"/>
        <w:bidi/>
        <w:rPr>
          <w:noProof/>
          <w:sz w:val="32"/>
          <w:szCs w:val="32"/>
          <w:rtl/>
          <w:lang w:bidi="he-IL"/>
        </w:rPr>
      </w:pPr>
      <w:r>
        <w:rPr>
          <w:rFonts w:hint="cs"/>
          <w:noProof/>
          <w:sz w:val="32"/>
          <w:szCs w:val="32"/>
          <w:rtl/>
          <w:lang w:bidi="he-IL"/>
        </w:rPr>
        <w:lastRenderedPageBreak/>
        <w:t>13.</w:t>
      </w:r>
      <w:r w:rsidRPr="00253F1A">
        <w:rPr>
          <w:rtl/>
          <w:lang w:bidi="he-IL"/>
        </w:rPr>
        <w:t xml:space="preserve"> </w:t>
      </w:r>
      <w:r w:rsidRPr="00253F1A">
        <w:rPr>
          <w:noProof/>
          <w:rtl/>
          <w:lang w:bidi="he-IL"/>
        </w:rPr>
        <w:t>התחמושת הכי ותיקה שאושרה לבדיקה מוצלחת, כולל שם המאשר והמחסן</w:t>
      </w:r>
      <w:r w:rsidRPr="00253F1A">
        <w:rPr>
          <w:noProof/>
        </w:rPr>
        <w:t xml:space="preserve"> </w:t>
      </w:r>
      <w:r w:rsidRPr="00253F1A">
        <w:rPr>
          <w:rFonts w:cs="Arial"/>
          <w:noProof/>
          <w:sz w:val="32"/>
          <w:szCs w:val="32"/>
          <w:rtl/>
          <w:lang w:bidi="he-IL"/>
        </w:rPr>
        <w:drawing>
          <wp:inline distT="0" distB="0" distL="0" distR="0" wp14:anchorId="738121FC" wp14:editId="358283F4">
            <wp:extent cx="5486400" cy="5038090"/>
            <wp:effectExtent l="0" t="0" r="0" b="0"/>
            <wp:docPr id="76746899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46899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EEC0" w14:textId="77777777" w:rsidR="00D728F2" w:rsidRDefault="00D728F2" w:rsidP="00D728F2">
      <w:pPr>
        <w:pStyle w:val="ae"/>
        <w:bidi/>
        <w:rPr>
          <w:noProof/>
          <w:sz w:val="32"/>
          <w:szCs w:val="32"/>
          <w:rtl/>
          <w:lang w:bidi="he-IL"/>
        </w:rPr>
      </w:pPr>
    </w:p>
    <w:p w14:paraId="14B80606" w14:textId="77777777" w:rsidR="00D728F2" w:rsidRDefault="00D728F2" w:rsidP="00D728F2">
      <w:pPr>
        <w:pStyle w:val="ae"/>
        <w:bidi/>
        <w:rPr>
          <w:rFonts w:hint="cs"/>
          <w:noProof/>
          <w:sz w:val="32"/>
          <w:szCs w:val="32"/>
          <w:rtl/>
          <w:lang w:bidi="he-IL"/>
        </w:rPr>
      </w:pPr>
    </w:p>
    <w:p w14:paraId="10B9D28F" w14:textId="77777777" w:rsidR="00D728F2" w:rsidRDefault="00D728F2" w:rsidP="00D728F2">
      <w:pPr>
        <w:pStyle w:val="ae"/>
        <w:bidi/>
        <w:rPr>
          <w:noProof/>
          <w:sz w:val="32"/>
          <w:szCs w:val="32"/>
          <w:rtl/>
          <w:lang w:bidi="he-IL"/>
        </w:rPr>
      </w:pPr>
    </w:p>
    <w:p w14:paraId="05FA560D" w14:textId="77777777" w:rsidR="00D728F2" w:rsidRDefault="00D728F2" w:rsidP="00D728F2">
      <w:pPr>
        <w:pStyle w:val="ae"/>
        <w:bidi/>
        <w:rPr>
          <w:noProof/>
          <w:sz w:val="32"/>
          <w:szCs w:val="32"/>
          <w:rtl/>
          <w:lang w:bidi="he-IL"/>
        </w:rPr>
      </w:pPr>
    </w:p>
    <w:p w14:paraId="49A043FE" w14:textId="77777777" w:rsidR="00D728F2" w:rsidRDefault="00D728F2" w:rsidP="00D728F2">
      <w:pPr>
        <w:pStyle w:val="ae"/>
        <w:bidi/>
        <w:rPr>
          <w:noProof/>
          <w:sz w:val="32"/>
          <w:szCs w:val="32"/>
          <w:rtl/>
          <w:lang w:bidi="he-IL"/>
        </w:rPr>
      </w:pPr>
    </w:p>
    <w:p w14:paraId="27A65212" w14:textId="77777777" w:rsidR="00D728F2" w:rsidRDefault="00D728F2" w:rsidP="00D728F2">
      <w:pPr>
        <w:pStyle w:val="ae"/>
        <w:bidi/>
        <w:rPr>
          <w:noProof/>
          <w:sz w:val="32"/>
          <w:szCs w:val="32"/>
          <w:rtl/>
          <w:lang w:bidi="he-IL"/>
        </w:rPr>
      </w:pPr>
    </w:p>
    <w:p w14:paraId="58BAD822" w14:textId="77777777" w:rsidR="00D728F2" w:rsidRDefault="00D728F2" w:rsidP="00D728F2">
      <w:pPr>
        <w:pStyle w:val="ae"/>
        <w:bidi/>
        <w:rPr>
          <w:noProof/>
          <w:sz w:val="32"/>
          <w:szCs w:val="32"/>
          <w:rtl/>
          <w:lang w:bidi="he-IL"/>
        </w:rPr>
      </w:pPr>
    </w:p>
    <w:p w14:paraId="60AA94B6" w14:textId="77777777" w:rsidR="00D728F2" w:rsidRDefault="00D728F2" w:rsidP="00D728F2">
      <w:pPr>
        <w:pStyle w:val="ae"/>
        <w:bidi/>
        <w:rPr>
          <w:noProof/>
          <w:sz w:val="32"/>
          <w:szCs w:val="32"/>
          <w:rtl/>
          <w:lang w:bidi="he-IL"/>
        </w:rPr>
      </w:pPr>
    </w:p>
    <w:p w14:paraId="2F09BA3F" w14:textId="77777777" w:rsidR="00D728F2" w:rsidRDefault="00D728F2" w:rsidP="00D728F2">
      <w:pPr>
        <w:pStyle w:val="ae"/>
        <w:bidi/>
        <w:rPr>
          <w:noProof/>
          <w:sz w:val="32"/>
          <w:szCs w:val="32"/>
          <w:rtl/>
          <w:lang w:bidi="he-IL"/>
        </w:rPr>
      </w:pPr>
    </w:p>
    <w:p w14:paraId="21303FE7" w14:textId="77777777" w:rsidR="00D728F2" w:rsidRDefault="00D728F2" w:rsidP="00D728F2">
      <w:pPr>
        <w:pStyle w:val="ae"/>
        <w:bidi/>
        <w:rPr>
          <w:noProof/>
          <w:sz w:val="32"/>
          <w:szCs w:val="32"/>
          <w:rtl/>
          <w:lang w:bidi="he-IL"/>
        </w:rPr>
      </w:pPr>
    </w:p>
    <w:p w14:paraId="342EE4E5" w14:textId="77777777" w:rsidR="00D728F2" w:rsidRDefault="00D728F2" w:rsidP="00D728F2">
      <w:pPr>
        <w:pStyle w:val="ae"/>
        <w:bidi/>
        <w:rPr>
          <w:noProof/>
          <w:sz w:val="32"/>
          <w:szCs w:val="32"/>
          <w:rtl/>
          <w:lang w:bidi="he-IL"/>
        </w:rPr>
      </w:pPr>
    </w:p>
    <w:p w14:paraId="2A50DA47" w14:textId="1339481A" w:rsidR="00D728F2" w:rsidRDefault="00D728F2" w:rsidP="00D728F2">
      <w:pPr>
        <w:pStyle w:val="ae"/>
        <w:bidi/>
        <w:rPr>
          <w:noProof/>
          <w:sz w:val="32"/>
          <w:szCs w:val="32"/>
          <w:rtl/>
          <w:lang w:bidi="he-IL"/>
        </w:rPr>
      </w:pPr>
      <w:r>
        <w:rPr>
          <w:rFonts w:hint="cs"/>
          <w:noProof/>
          <w:sz w:val="32"/>
          <w:szCs w:val="32"/>
          <w:rtl/>
          <w:lang w:bidi="he-IL"/>
        </w:rPr>
        <w:t>עדכון:</w:t>
      </w:r>
    </w:p>
    <w:p w14:paraId="03335507" w14:textId="7489B294" w:rsidR="00D728F2" w:rsidRDefault="00D728F2" w:rsidP="00D728F2">
      <w:pPr>
        <w:pStyle w:val="ae"/>
        <w:bidi/>
        <w:rPr>
          <w:noProof/>
          <w:rtl/>
          <w:lang w:bidi="he-IL"/>
        </w:rPr>
      </w:pPr>
      <w:r>
        <w:rPr>
          <w:rFonts w:hint="cs"/>
          <w:noProof/>
          <w:sz w:val="32"/>
          <w:szCs w:val="32"/>
          <w:rtl/>
          <w:lang w:bidi="he-IL"/>
        </w:rPr>
        <w:t>1.</w:t>
      </w:r>
      <w:r w:rsidRPr="00D728F2">
        <w:rPr>
          <w:noProof/>
        </w:rPr>
        <w:t xml:space="preserve"> </w:t>
      </w:r>
      <w:r w:rsidRPr="00D728F2">
        <w:rPr>
          <w:rFonts w:cs="Arial"/>
          <w:noProof/>
          <w:sz w:val="32"/>
          <w:szCs w:val="32"/>
          <w:rtl/>
          <w:lang w:bidi="he-IL"/>
        </w:rPr>
        <w:drawing>
          <wp:inline distT="0" distB="0" distL="0" distR="0" wp14:anchorId="42187675" wp14:editId="6B01BD82">
            <wp:extent cx="5486400" cy="3620770"/>
            <wp:effectExtent l="0" t="0" r="0" b="0"/>
            <wp:docPr id="19428160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8160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2F17F" w14:textId="662CE171" w:rsidR="00D728F2" w:rsidRDefault="00D728F2" w:rsidP="00D728F2">
      <w:pPr>
        <w:pStyle w:val="ae"/>
        <w:bidi/>
        <w:rPr>
          <w:noProof/>
          <w:rtl/>
          <w:lang w:bidi="he-IL"/>
        </w:rPr>
      </w:pPr>
      <w:r>
        <w:rPr>
          <w:rFonts w:hint="cs"/>
          <w:noProof/>
          <w:sz w:val="32"/>
          <w:szCs w:val="32"/>
          <w:rtl/>
          <w:lang w:bidi="he-IL"/>
        </w:rPr>
        <w:lastRenderedPageBreak/>
        <w:t>2.</w:t>
      </w:r>
      <w:r w:rsidRPr="00D728F2">
        <w:rPr>
          <w:noProof/>
        </w:rPr>
        <w:t xml:space="preserve"> </w:t>
      </w:r>
      <w:r w:rsidRPr="00D728F2">
        <w:rPr>
          <w:rFonts w:cs="Arial"/>
          <w:noProof/>
          <w:sz w:val="32"/>
          <w:szCs w:val="32"/>
          <w:rtl/>
          <w:lang w:bidi="he-IL"/>
        </w:rPr>
        <w:drawing>
          <wp:inline distT="0" distB="0" distL="0" distR="0" wp14:anchorId="553CD585" wp14:editId="45E9FB8B">
            <wp:extent cx="5486400" cy="3648710"/>
            <wp:effectExtent l="0" t="0" r="0" b="8890"/>
            <wp:docPr id="741262246" name="תמונה 1" descr="תמונה שמכילה טקסט, צילום מסך, תצוגה, תוכנה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62246" name="תמונה 1" descr="תמונה שמכילה טקסט, צילום מסך, תצוגה, תוכנה&#10;&#10;תוכן שנוצר על-ידי בינה מלאכותית עשוי להיות שגוי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sz w:val="32"/>
          <w:szCs w:val="32"/>
          <w:rtl/>
          <w:lang w:bidi="he-IL"/>
        </w:rPr>
        <w:lastRenderedPageBreak/>
        <w:t>3.</w:t>
      </w:r>
      <w:r w:rsidRPr="00D728F2">
        <w:rPr>
          <w:noProof/>
        </w:rPr>
        <w:t xml:space="preserve"> </w:t>
      </w:r>
      <w:r w:rsidRPr="00D728F2">
        <w:rPr>
          <w:rFonts w:cs="Arial"/>
          <w:noProof/>
          <w:sz w:val="32"/>
          <w:szCs w:val="32"/>
          <w:rtl/>
          <w:lang w:bidi="he-IL"/>
        </w:rPr>
        <w:drawing>
          <wp:inline distT="0" distB="0" distL="0" distR="0" wp14:anchorId="3C5FF64F" wp14:editId="5BDC05D2">
            <wp:extent cx="5486400" cy="4352925"/>
            <wp:effectExtent l="0" t="0" r="0" b="9525"/>
            <wp:docPr id="740324067" name="תמונה 1" descr="תמונה שמכילה טקסט, צילום מסך, תצוגה, תוכנה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24067" name="תמונה 1" descr="תמונה שמכילה טקסט, צילום מסך, תצוגה, תוכנה&#10;&#10;תוכן שנוצר על-ידי בינה מלאכותית עשוי להיות שגוי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8F68" w14:textId="77777777" w:rsidR="00D728F2" w:rsidRDefault="00D728F2" w:rsidP="00D728F2">
      <w:pPr>
        <w:pStyle w:val="ae"/>
        <w:bidi/>
        <w:rPr>
          <w:noProof/>
          <w:rtl/>
          <w:lang w:bidi="he-IL"/>
        </w:rPr>
      </w:pPr>
    </w:p>
    <w:p w14:paraId="7EF9F4E2" w14:textId="77777777" w:rsidR="00D728F2" w:rsidRDefault="00D728F2" w:rsidP="00D728F2">
      <w:pPr>
        <w:pStyle w:val="ae"/>
        <w:bidi/>
        <w:rPr>
          <w:noProof/>
          <w:rtl/>
          <w:lang w:bidi="he-IL"/>
        </w:rPr>
      </w:pPr>
    </w:p>
    <w:p w14:paraId="356F7391" w14:textId="77777777" w:rsidR="00D728F2" w:rsidRDefault="00D728F2" w:rsidP="00D728F2">
      <w:pPr>
        <w:pStyle w:val="ae"/>
        <w:bidi/>
        <w:rPr>
          <w:noProof/>
          <w:rtl/>
          <w:lang w:bidi="he-IL"/>
        </w:rPr>
      </w:pPr>
    </w:p>
    <w:p w14:paraId="20E2D635" w14:textId="77777777" w:rsidR="00D728F2" w:rsidRDefault="00D728F2" w:rsidP="00D728F2">
      <w:pPr>
        <w:pStyle w:val="ae"/>
        <w:bidi/>
        <w:rPr>
          <w:noProof/>
          <w:rtl/>
          <w:lang w:bidi="he-IL"/>
        </w:rPr>
      </w:pPr>
    </w:p>
    <w:p w14:paraId="77A23FE2" w14:textId="77777777" w:rsidR="00D728F2" w:rsidRDefault="00D728F2" w:rsidP="00D728F2">
      <w:pPr>
        <w:pStyle w:val="ae"/>
        <w:bidi/>
        <w:rPr>
          <w:noProof/>
          <w:rtl/>
          <w:lang w:bidi="he-IL"/>
        </w:rPr>
      </w:pPr>
    </w:p>
    <w:p w14:paraId="29892D2F" w14:textId="77777777" w:rsidR="00D728F2" w:rsidRDefault="00D728F2" w:rsidP="00D728F2">
      <w:pPr>
        <w:pStyle w:val="ae"/>
        <w:bidi/>
        <w:rPr>
          <w:noProof/>
          <w:rtl/>
          <w:lang w:bidi="he-IL"/>
        </w:rPr>
      </w:pPr>
    </w:p>
    <w:p w14:paraId="57D95217" w14:textId="77777777" w:rsidR="00D728F2" w:rsidRDefault="00D728F2" w:rsidP="00D728F2">
      <w:pPr>
        <w:pStyle w:val="ae"/>
        <w:bidi/>
        <w:rPr>
          <w:noProof/>
          <w:rtl/>
          <w:lang w:bidi="he-IL"/>
        </w:rPr>
      </w:pPr>
    </w:p>
    <w:p w14:paraId="73D534F2" w14:textId="77777777" w:rsidR="00D728F2" w:rsidRDefault="00D728F2" w:rsidP="00D728F2">
      <w:pPr>
        <w:pStyle w:val="ae"/>
        <w:bidi/>
        <w:rPr>
          <w:noProof/>
          <w:rtl/>
          <w:lang w:bidi="he-IL"/>
        </w:rPr>
      </w:pPr>
    </w:p>
    <w:p w14:paraId="71407F92" w14:textId="77777777" w:rsidR="00D728F2" w:rsidRDefault="00D728F2" w:rsidP="00D728F2">
      <w:pPr>
        <w:pStyle w:val="ae"/>
        <w:bidi/>
        <w:rPr>
          <w:noProof/>
          <w:rtl/>
          <w:lang w:bidi="he-IL"/>
        </w:rPr>
      </w:pPr>
    </w:p>
    <w:p w14:paraId="6ED0AD5E" w14:textId="77777777" w:rsidR="00D728F2" w:rsidRDefault="00D728F2" w:rsidP="00D728F2">
      <w:pPr>
        <w:pStyle w:val="ae"/>
        <w:bidi/>
        <w:rPr>
          <w:noProof/>
          <w:rtl/>
          <w:lang w:bidi="he-IL"/>
        </w:rPr>
      </w:pPr>
    </w:p>
    <w:p w14:paraId="1D16C969" w14:textId="77777777" w:rsidR="00D728F2" w:rsidRDefault="00D728F2" w:rsidP="00D728F2">
      <w:pPr>
        <w:pStyle w:val="ae"/>
        <w:bidi/>
        <w:rPr>
          <w:noProof/>
          <w:rtl/>
          <w:lang w:bidi="he-IL"/>
        </w:rPr>
      </w:pPr>
    </w:p>
    <w:p w14:paraId="4CAEEFC5" w14:textId="77777777" w:rsidR="00D728F2" w:rsidRDefault="00D728F2" w:rsidP="00D728F2">
      <w:pPr>
        <w:pStyle w:val="ae"/>
        <w:bidi/>
        <w:rPr>
          <w:noProof/>
          <w:rtl/>
          <w:lang w:bidi="he-IL"/>
        </w:rPr>
      </w:pPr>
    </w:p>
    <w:p w14:paraId="71DA60C4" w14:textId="77777777" w:rsidR="00D728F2" w:rsidRDefault="00D728F2" w:rsidP="00D728F2">
      <w:pPr>
        <w:pStyle w:val="ae"/>
        <w:bidi/>
        <w:rPr>
          <w:noProof/>
          <w:rtl/>
          <w:lang w:bidi="he-IL"/>
        </w:rPr>
      </w:pPr>
    </w:p>
    <w:p w14:paraId="01B3C1BD" w14:textId="77777777" w:rsidR="00D728F2" w:rsidRDefault="00D728F2" w:rsidP="00D728F2">
      <w:pPr>
        <w:pStyle w:val="ae"/>
        <w:bidi/>
        <w:rPr>
          <w:noProof/>
          <w:rtl/>
          <w:lang w:bidi="he-IL"/>
        </w:rPr>
      </w:pPr>
    </w:p>
    <w:p w14:paraId="19B67051" w14:textId="77777777" w:rsidR="00D728F2" w:rsidRDefault="00D728F2" w:rsidP="00D728F2">
      <w:pPr>
        <w:pStyle w:val="ae"/>
        <w:bidi/>
        <w:rPr>
          <w:noProof/>
          <w:rtl/>
          <w:lang w:bidi="he-IL"/>
        </w:rPr>
      </w:pPr>
    </w:p>
    <w:p w14:paraId="13E71D98" w14:textId="77777777" w:rsidR="00D728F2" w:rsidRDefault="00D728F2" w:rsidP="00D728F2">
      <w:pPr>
        <w:pStyle w:val="ae"/>
        <w:bidi/>
        <w:rPr>
          <w:noProof/>
          <w:rtl/>
          <w:lang w:bidi="he-IL"/>
        </w:rPr>
      </w:pPr>
    </w:p>
    <w:p w14:paraId="1EF4561D" w14:textId="77777777" w:rsidR="00D728F2" w:rsidRDefault="00D728F2" w:rsidP="00D728F2">
      <w:pPr>
        <w:pStyle w:val="ae"/>
        <w:bidi/>
        <w:rPr>
          <w:noProof/>
          <w:rtl/>
          <w:lang w:bidi="he-IL"/>
        </w:rPr>
      </w:pPr>
    </w:p>
    <w:p w14:paraId="56FF7CDC" w14:textId="77777777" w:rsidR="00D728F2" w:rsidRDefault="00D728F2" w:rsidP="00D728F2">
      <w:pPr>
        <w:pStyle w:val="ae"/>
        <w:bidi/>
        <w:rPr>
          <w:noProof/>
          <w:rtl/>
          <w:lang w:bidi="he-IL"/>
        </w:rPr>
      </w:pPr>
    </w:p>
    <w:p w14:paraId="579C07BC" w14:textId="77777777" w:rsidR="00D728F2" w:rsidRDefault="00D728F2" w:rsidP="00D728F2">
      <w:pPr>
        <w:pStyle w:val="ae"/>
        <w:bidi/>
        <w:rPr>
          <w:noProof/>
          <w:rtl/>
          <w:lang w:bidi="he-IL"/>
        </w:rPr>
      </w:pPr>
    </w:p>
    <w:p w14:paraId="47FC212D" w14:textId="2B076AC5" w:rsidR="00D728F2" w:rsidRDefault="00D728F2" w:rsidP="00D728F2">
      <w:pPr>
        <w:pStyle w:val="ae"/>
        <w:bidi/>
        <w:rPr>
          <w:noProof/>
          <w:rtl/>
          <w:lang w:bidi="he-IL"/>
        </w:rPr>
      </w:pPr>
      <w:r>
        <w:rPr>
          <w:rFonts w:hint="cs"/>
          <w:noProof/>
          <w:rtl/>
          <w:lang w:bidi="he-IL"/>
        </w:rPr>
        <w:lastRenderedPageBreak/>
        <w:t>מחיקות:</w:t>
      </w:r>
    </w:p>
    <w:p w14:paraId="1AB7EF94" w14:textId="30747D87" w:rsidR="00D728F2" w:rsidRPr="00D728F2" w:rsidRDefault="00D728F2" w:rsidP="00D728F2">
      <w:pPr>
        <w:pStyle w:val="ae"/>
        <w:numPr>
          <w:ilvl w:val="0"/>
          <w:numId w:val="12"/>
        </w:numPr>
        <w:bidi/>
        <w:rPr>
          <w:noProof/>
          <w:sz w:val="32"/>
          <w:szCs w:val="32"/>
          <w:lang w:bidi="he-IL"/>
        </w:rPr>
      </w:pPr>
      <w:r>
        <w:rPr>
          <w:rFonts w:hint="cs"/>
          <w:noProof/>
          <w:rtl/>
          <w:lang w:bidi="he-IL"/>
        </w:rPr>
        <w:t>מוחק את השורה הראשונה בטבלה:</w:t>
      </w:r>
    </w:p>
    <w:p w14:paraId="29DC6776" w14:textId="10886F91" w:rsidR="00D728F2" w:rsidRDefault="00D728F2" w:rsidP="00D728F2">
      <w:pPr>
        <w:pStyle w:val="ae"/>
        <w:bidi/>
        <w:ind w:left="1080"/>
        <w:rPr>
          <w:noProof/>
          <w:sz w:val="32"/>
          <w:szCs w:val="32"/>
          <w:rtl/>
          <w:lang w:bidi="he-IL"/>
        </w:rPr>
      </w:pPr>
      <w:r w:rsidRPr="00D728F2">
        <w:rPr>
          <w:rFonts w:cs="Arial"/>
          <w:noProof/>
          <w:sz w:val="32"/>
          <w:szCs w:val="32"/>
          <w:rtl/>
          <w:lang w:bidi="he-IL"/>
        </w:rPr>
        <w:drawing>
          <wp:inline distT="0" distB="0" distL="0" distR="0" wp14:anchorId="5D2CBEFA" wp14:editId="798FD5D2">
            <wp:extent cx="5486400" cy="5316855"/>
            <wp:effectExtent l="0" t="0" r="0" b="0"/>
            <wp:docPr id="12393737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737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77D6" w14:textId="429CC0E1" w:rsidR="00D728F2" w:rsidRDefault="00D728F2" w:rsidP="00D728F2">
      <w:pPr>
        <w:pStyle w:val="ae"/>
        <w:numPr>
          <w:ilvl w:val="0"/>
          <w:numId w:val="12"/>
        </w:numPr>
        <w:bidi/>
        <w:rPr>
          <w:noProof/>
          <w:sz w:val="32"/>
          <w:szCs w:val="32"/>
          <w:rtl/>
          <w:lang w:bidi="he-IL"/>
        </w:rPr>
      </w:pPr>
      <w:r w:rsidRPr="00D728F2">
        <w:rPr>
          <w:noProof/>
          <w:rtl/>
          <w:lang w:bidi="he-IL"/>
        </w:rPr>
        <w:lastRenderedPageBreak/>
        <w:t>תחמושת ששויכה להזמנה אך לא יצאה</w:t>
      </w:r>
      <w:r w:rsidRPr="00D728F2">
        <w:rPr>
          <w:noProof/>
        </w:rPr>
        <w:t xml:space="preserve"> </w:t>
      </w:r>
      <w:r w:rsidRPr="00D728F2">
        <w:rPr>
          <w:rFonts w:cs="Arial"/>
          <w:noProof/>
          <w:sz w:val="32"/>
          <w:szCs w:val="32"/>
          <w:rtl/>
          <w:lang w:bidi="he-IL"/>
        </w:rPr>
        <w:drawing>
          <wp:inline distT="0" distB="0" distL="0" distR="0" wp14:anchorId="40879BA3" wp14:editId="09138937">
            <wp:extent cx="5486400" cy="4353560"/>
            <wp:effectExtent l="0" t="0" r="0" b="8890"/>
            <wp:docPr id="47656084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6084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9053" w14:textId="0371500C" w:rsidR="00D728F2" w:rsidRDefault="003D436D" w:rsidP="003D436D">
      <w:pPr>
        <w:pStyle w:val="ae"/>
        <w:numPr>
          <w:ilvl w:val="0"/>
          <w:numId w:val="12"/>
        </w:numPr>
        <w:bidi/>
        <w:rPr>
          <w:noProof/>
          <w:sz w:val="32"/>
          <w:szCs w:val="32"/>
          <w:lang w:bidi="he-IL"/>
        </w:rPr>
      </w:pPr>
      <w:r>
        <w:rPr>
          <w:rFonts w:hint="cs"/>
          <w:noProof/>
          <w:sz w:val="32"/>
          <w:szCs w:val="32"/>
          <w:rtl/>
          <w:lang w:bidi="he-IL"/>
        </w:rPr>
        <w:lastRenderedPageBreak/>
        <w:t xml:space="preserve">מחיקת כל </w:t>
      </w:r>
      <w:r w:rsidRPr="003D436D">
        <w:rPr>
          <w:noProof/>
          <w:sz w:val="32"/>
          <w:szCs w:val="32"/>
          <w:rtl/>
          <w:lang w:bidi="he-IL"/>
        </w:rPr>
        <w:t>התחמושות שקושרו לעובד בדרגה מסוימת</w:t>
      </w:r>
      <w:r w:rsidRPr="003D436D">
        <w:rPr>
          <w:rFonts w:cs="Arial"/>
          <w:noProof/>
          <w:sz w:val="32"/>
          <w:szCs w:val="32"/>
          <w:rtl/>
          <w:lang w:bidi="he-IL"/>
        </w:rPr>
        <w:drawing>
          <wp:inline distT="0" distB="0" distL="0" distR="0" wp14:anchorId="55981856" wp14:editId="16037988">
            <wp:extent cx="5486400" cy="4324985"/>
            <wp:effectExtent l="0" t="0" r="0" b="0"/>
            <wp:docPr id="1528727775" name="תמונה 1" descr="תמונה שמכילה טקסט, צילום מסך, תוכנה, תצוגה&#10;&#10;תוכן שנוצר על-ידי בינה מלאכותית עשוי להיות שגוי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27775" name="תמונה 1" descr="תמונה שמכילה טקסט, צילום מסך, תוכנה, תצוגה&#10;&#10;תוכן שנוצר על-ידי בינה מלאכותית עשוי להיות שגוי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2F83" w14:textId="77777777" w:rsidR="003D436D" w:rsidRDefault="003D436D" w:rsidP="003D436D">
      <w:pPr>
        <w:bidi/>
        <w:rPr>
          <w:noProof/>
          <w:sz w:val="32"/>
          <w:szCs w:val="32"/>
          <w:rtl/>
          <w:lang w:bidi="he-IL"/>
        </w:rPr>
      </w:pPr>
    </w:p>
    <w:p w14:paraId="5B2626A1" w14:textId="77777777" w:rsidR="003D436D" w:rsidRDefault="003D436D" w:rsidP="003D436D">
      <w:pPr>
        <w:bidi/>
        <w:rPr>
          <w:noProof/>
          <w:sz w:val="32"/>
          <w:szCs w:val="32"/>
          <w:rtl/>
          <w:lang w:bidi="he-IL"/>
        </w:rPr>
      </w:pPr>
    </w:p>
    <w:p w14:paraId="0D15A89E" w14:textId="77777777" w:rsidR="003D436D" w:rsidRDefault="003D436D" w:rsidP="003D436D">
      <w:pPr>
        <w:bidi/>
        <w:rPr>
          <w:noProof/>
          <w:sz w:val="32"/>
          <w:szCs w:val="32"/>
          <w:rtl/>
          <w:lang w:bidi="he-IL"/>
        </w:rPr>
      </w:pPr>
    </w:p>
    <w:p w14:paraId="795AA349" w14:textId="77777777" w:rsidR="003D436D" w:rsidRDefault="003D436D" w:rsidP="003D436D">
      <w:pPr>
        <w:bidi/>
        <w:rPr>
          <w:noProof/>
          <w:sz w:val="32"/>
          <w:szCs w:val="32"/>
          <w:rtl/>
          <w:lang w:bidi="he-IL"/>
        </w:rPr>
      </w:pPr>
    </w:p>
    <w:p w14:paraId="4D5B1437" w14:textId="77777777" w:rsidR="003D436D" w:rsidRDefault="003D436D" w:rsidP="003D436D">
      <w:pPr>
        <w:bidi/>
        <w:rPr>
          <w:noProof/>
          <w:sz w:val="32"/>
          <w:szCs w:val="32"/>
          <w:rtl/>
          <w:lang w:bidi="he-IL"/>
        </w:rPr>
      </w:pPr>
    </w:p>
    <w:p w14:paraId="7B49A4A7" w14:textId="77777777" w:rsidR="003D436D" w:rsidRDefault="003D436D" w:rsidP="003D436D">
      <w:pPr>
        <w:bidi/>
        <w:rPr>
          <w:noProof/>
          <w:sz w:val="32"/>
          <w:szCs w:val="32"/>
          <w:rtl/>
          <w:lang w:bidi="he-IL"/>
        </w:rPr>
      </w:pPr>
    </w:p>
    <w:p w14:paraId="247D46B0" w14:textId="77777777" w:rsidR="003D436D" w:rsidRDefault="003D436D" w:rsidP="003D436D">
      <w:pPr>
        <w:bidi/>
        <w:rPr>
          <w:noProof/>
          <w:sz w:val="32"/>
          <w:szCs w:val="32"/>
          <w:rtl/>
          <w:lang w:bidi="he-IL"/>
        </w:rPr>
      </w:pPr>
    </w:p>
    <w:p w14:paraId="25860A83" w14:textId="77777777" w:rsidR="003D436D" w:rsidRDefault="003D436D" w:rsidP="003D436D">
      <w:pPr>
        <w:bidi/>
        <w:rPr>
          <w:rFonts w:hint="cs"/>
          <w:noProof/>
          <w:sz w:val="32"/>
          <w:szCs w:val="32"/>
          <w:rtl/>
          <w:lang w:bidi="he-IL"/>
        </w:rPr>
      </w:pPr>
    </w:p>
    <w:p w14:paraId="290E1F2C" w14:textId="77777777" w:rsidR="003D436D" w:rsidRDefault="003D436D" w:rsidP="003D436D">
      <w:pPr>
        <w:bidi/>
        <w:rPr>
          <w:noProof/>
          <w:sz w:val="32"/>
          <w:szCs w:val="32"/>
          <w:rtl/>
          <w:lang w:bidi="he-IL"/>
        </w:rPr>
      </w:pPr>
    </w:p>
    <w:p w14:paraId="18AF115E" w14:textId="248466A3" w:rsidR="003D436D" w:rsidRDefault="003D436D" w:rsidP="003D436D">
      <w:pPr>
        <w:bidi/>
        <w:rPr>
          <w:noProof/>
          <w:sz w:val="32"/>
          <w:szCs w:val="32"/>
          <w:lang w:bidi="he-IL"/>
        </w:rPr>
      </w:pPr>
      <w:r>
        <w:rPr>
          <w:noProof/>
          <w:sz w:val="32"/>
          <w:szCs w:val="32"/>
          <w:lang w:bidi="he-IL"/>
        </w:rPr>
        <w:lastRenderedPageBreak/>
        <w:t>ROLLBACK:</w:t>
      </w:r>
    </w:p>
    <w:p w14:paraId="03DBFD7B" w14:textId="43B87823" w:rsidR="003D436D" w:rsidRDefault="00780679" w:rsidP="003D436D">
      <w:pPr>
        <w:bidi/>
        <w:rPr>
          <w:noProof/>
          <w:sz w:val="32"/>
          <w:szCs w:val="32"/>
          <w:rtl/>
          <w:lang w:bidi="he-IL"/>
        </w:rPr>
      </w:pPr>
      <w:r w:rsidRPr="00780679">
        <w:rPr>
          <w:rFonts w:cs="Arial"/>
          <w:noProof/>
          <w:sz w:val="32"/>
          <w:szCs w:val="32"/>
          <w:rtl/>
          <w:lang w:bidi="he-IL"/>
        </w:rPr>
        <w:drawing>
          <wp:inline distT="0" distB="0" distL="0" distR="0" wp14:anchorId="16E5AC5C" wp14:editId="75CE0DB4">
            <wp:extent cx="5486400" cy="5126990"/>
            <wp:effectExtent l="0" t="0" r="0" b="0"/>
            <wp:docPr id="62127776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27776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672D" w14:textId="77777777" w:rsidR="00780679" w:rsidRDefault="00780679" w:rsidP="00780679">
      <w:pPr>
        <w:bidi/>
        <w:rPr>
          <w:noProof/>
          <w:sz w:val="32"/>
          <w:szCs w:val="32"/>
          <w:rtl/>
          <w:lang w:bidi="he-IL"/>
        </w:rPr>
      </w:pPr>
    </w:p>
    <w:p w14:paraId="7881098D" w14:textId="77777777" w:rsidR="00780679" w:rsidRDefault="00780679" w:rsidP="00780679">
      <w:pPr>
        <w:bidi/>
        <w:rPr>
          <w:noProof/>
          <w:sz w:val="32"/>
          <w:szCs w:val="32"/>
          <w:rtl/>
          <w:lang w:bidi="he-IL"/>
        </w:rPr>
      </w:pPr>
    </w:p>
    <w:p w14:paraId="20BCE592" w14:textId="77777777" w:rsidR="00780679" w:rsidRDefault="00780679" w:rsidP="00780679">
      <w:pPr>
        <w:bidi/>
        <w:rPr>
          <w:noProof/>
          <w:sz w:val="32"/>
          <w:szCs w:val="32"/>
          <w:rtl/>
          <w:lang w:bidi="he-IL"/>
        </w:rPr>
      </w:pPr>
    </w:p>
    <w:p w14:paraId="1D68065C" w14:textId="77777777" w:rsidR="00780679" w:rsidRDefault="00780679" w:rsidP="00780679">
      <w:pPr>
        <w:bidi/>
        <w:rPr>
          <w:noProof/>
          <w:sz w:val="32"/>
          <w:szCs w:val="32"/>
          <w:rtl/>
          <w:lang w:bidi="he-IL"/>
        </w:rPr>
      </w:pPr>
    </w:p>
    <w:p w14:paraId="41DD8DDF" w14:textId="77777777" w:rsidR="00780679" w:rsidRDefault="00780679" w:rsidP="00780679">
      <w:pPr>
        <w:bidi/>
        <w:rPr>
          <w:noProof/>
          <w:sz w:val="32"/>
          <w:szCs w:val="32"/>
          <w:rtl/>
          <w:lang w:bidi="he-IL"/>
        </w:rPr>
      </w:pPr>
    </w:p>
    <w:p w14:paraId="67A74791" w14:textId="77777777" w:rsidR="00780679" w:rsidRDefault="00780679" w:rsidP="00780679">
      <w:pPr>
        <w:bidi/>
        <w:rPr>
          <w:rFonts w:hint="cs"/>
          <w:noProof/>
          <w:sz w:val="32"/>
          <w:szCs w:val="32"/>
          <w:lang w:bidi="he-IL"/>
        </w:rPr>
      </w:pPr>
    </w:p>
    <w:p w14:paraId="3C29C5FA" w14:textId="23F96E19" w:rsidR="003D436D" w:rsidRDefault="003D436D" w:rsidP="003D436D">
      <w:pPr>
        <w:bidi/>
        <w:rPr>
          <w:noProof/>
          <w:sz w:val="32"/>
          <w:szCs w:val="32"/>
          <w:rtl/>
          <w:lang w:bidi="he-IL"/>
        </w:rPr>
      </w:pPr>
      <w:r>
        <w:rPr>
          <w:noProof/>
          <w:sz w:val="32"/>
          <w:szCs w:val="32"/>
          <w:lang w:bidi="he-IL"/>
        </w:rPr>
        <w:lastRenderedPageBreak/>
        <w:t>COMMIT:</w:t>
      </w:r>
    </w:p>
    <w:p w14:paraId="29CAECE5" w14:textId="20031801" w:rsidR="00780679" w:rsidRPr="003D436D" w:rsidRDefault="00780679" w:rsidP="00780679">
      <w:pPr>
        <w:bidi/>
        <w:rPr>
          <w:noProof/>
          <w:sz w:val="32"/>
          <w:szCs w:val="32"/>
          <w:lang w:bidi="he-IL"/>
        </w:rPr>
      </w:pPr>
      <w:r w:rsidRPr="00780679">
        <w:rPr>
          <w:rFonts w:cs="Arial"/>
          <w:noProof/>
          <w:sz w:val="32"/>
          <w:szCs w:val="32"/>
          <w:rtl/>
          <w:lang w:bidi="he-IL"/>
        </w:rPr>
        <w:drawing>
          <wp:inline distT="0" distB="0" distL="0" distR="0" wp14:anchorId="31BCA76B" wp14:editId="0E36221B">
            <wp:extent cx="5486400" cy="2893695"/>
            <wp:effectExtent l="0" t="0" r="0" b="1905"/>
            <wp:docPr id="209849933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49933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0679" w:rsidRPr="003D436D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7CF1F75"/>
    <w:multiLevelType w:val="hybridMultilevel"/>
    <w:tmpl w:val="E870C8B0"/>
    <w:lvl w:ilvl="0" w:tplc="A17A73E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D705CC"/>
    <w:multiLevelType w:val="hybridMultilevel"/>
    <w:tmpl w:val="1E50300C"/>
    <w:lvl w:ilvl="0" w:tplc="418E784A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F235123"/>
    <w:multiLevelType w:val="hybridMultilevel"/>
    <w:tmpl w:val="7F3C88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3247483">
    <w:abstractNumId w:val="8"/>
  </w:num>
  <w:num w:numId="2" w16cid:durableId="15349226">
    <w:abstractNumId w:val="6"/>
  </w:num>
  <w:num w:numId="3" w16cid:durableId="898396814">
    <w:abstractNumId w:val="5"/>
  </w:num>
  <w:num w:numId="4" w16cid:durableId="461922636">
    <w:abstractNumId w:val="4"/>
  </w:num>
  <w:num w:numId="5" w16cid:durableId="1909998946">
    <w:abstractNumId w:val="7"/>
  </w:num>
  <w:num w:numId="6" w16cid:durableId="1573852718">
    <w:abstractNumId w:val="3"/>
  </w:num>
  <w:num w:numId="7" w16cid:durableId="329527899">
    <w:abstractNumId w:val="2"/>
  </w:num>
  <w:num w:numId="8" w16cid:durableId="1867868857">
    <w:abstractNumId w:val="1"/>
  </w:num>
  <w:num w:numId="9" w16cid:durableId="1858806332">
    <w:abstractNumId w:val="0"/>
  </w:num>
  <w:num w:numId="10" w16cid:durableId="854613860">
    <w:abstractNumId w:val="11"/>
  </w:num>
  <w:num w:numId="11" w16cid:durableId="1404988314">
    <w:abstractNumId w:val="9"/>
  </w:num>
  <w:num w:numId="12" w16cid:durableId="164797895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A0DDD"/>
    <w:rsid w:val="002347E9"/>
    <w:rsid w:val="0024756D"/>
    <w:rsid w:val="00253F1A"/>
    <w:rsid w:val="00254645"/>
    <w:rsid w:val="0029639D"/>
    <w:rsid w:val="002B3146"/>
    <w:rsid w:val="002C5177"/>
    <w:rsid w:val="002C640E"/>
    <w:rsid w:val="00305CF3"/>
    <w:rsid w:val="00326F90"/>
    <w:rsid w:val="003D436D"/>
    <w:rsid w:val="004B416C"/>
    <w:rsid w:val="0068774F"/>
    <w:rsid w:val="006A6A47"/>
    <w:rsid w:val="00780679"/>
    <w:rsid w:val="00A60543"/>
    <w:rsid w:val="00AA1D8D"/>
    <w:rsid w:val="00AC3EAF"/>
    <w:rsid w:val="00B0370A"/>
    <w:rsid w:val="00B47730"/>
    <w:rsid w:val="00C31966"/>
    <w:rsid w:val="00C9007E"/>
    <w:rsid w:val="00CB0664"/>
    <w:rsid w:val="00D2520E"/>
    <w:rsid w:val="00D2739A"/>
    <w:rsid w:val="00D728F2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E344E3"/>
  <w14:defaultImageDpi w14:val="300"/>
  <w15:docId w15:val="{88DE6D66-8F73-4DBF-AF90-3C3154BC77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כותרת עליונה תו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כותרת תחתונה תו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כותרת 1 תו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כותרת 2 תו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כותרת 3 תו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כותרת טקסט תו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כותרת משנה תו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גוף טקסט תו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גוף טקסט 2 תו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גוף טקסט 3 תו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טקסט מאקרו תו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af5">
    <w:name w:val="Quote"/>
    <w:basedOn w:val="a1"/>
    <w:next w:val="a1"/>
    <w:link w:val="af6"/>
    <w:uiPriority w:val="29"/>
    <w:qFormat/>
    <w:rsid w:val="00FC693F"/>
    <w:rPr>
      <w:i/>
      <w:iCs/>
      <w:color w:val="000000" w:themeColor="text1"/>
    </w:rPr>
  </w:style>
  <w:style w:type="character" w:customStyle="1" w:styleId="af6">
    <w:name w:val="ציטוט תו"/>
    <w:basedOn w:val="a2"/>
    <w:link w:val="af5"/>
    <w:uiPriority w:val="29"/>
    <w:rsid w:val="00FC693F"/>
    <w:rPr>
      <w:i/>
      <w:iCs/>
      <w:color w:val="000000" w:themeColor="text1"/>
    </w:rPr>
  </w:style>
  <w:style w:type="character" w:customStyle="1" w:styleId="40">
    <w:name w:val="כותרת 4 תו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כותרת 5 תו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כותרת 6 תו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כותרת 7 תו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כותרת 8 תו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כותרת 9 תו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7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8">
    <w:name w:val="Strong"/>
    <w:basedOn w:val="a2"/>
    <w:uiPriority w:val="22"/>
    <w:qFormat/>
    <w:rsid w:val="00FC693F"/>
    <w:rPr>
      <w:b/>
      <w:bCs/>
    </w:rPr>
  </w:style>
  <w:style w:type="character" w:styleId="af9">
    <w:name w:val="Emphasis"/>
    <w:basedOn w:val="a2"/>
    <w:uiPriority w:val="20"/>
    <w:qFormat/>
    <w:rsid w:val="00FC693F"/>
    <w:rPr>
      <w:i/>
      <w:iCs/>
    </w:rPr>
  </w:style>
  <w:style w:type="paragraph" w:styleId="afa">
    <w:name w:val="Intense Quote"/>
    <w:basedOn w:val="a1"/>
    <w:next w:val="a1"/>
    <w:link w:val="afb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b">
    <w:name w:val="ציטוט חזק תו"/>
    <w:basedOn w:val="a2"/>
    <w:link w:val="afa"/>
    <w:uiPriority w:val="30"/>
    <w:rsid w:val="00FC693F"/>
    <w:rPr>
      <w:b/>
      <w:bCs/>
      <w:i/>
      <w:iCs/>
      <w:color w:val="4F81BD" w:themeColor="accent1"/>
    </w:rPr>
  </w:style>
  <w:style w:type="character" w:styleId="afc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d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e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0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1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2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3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4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5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-42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0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6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3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3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7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4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4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8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5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5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9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6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6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7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0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668</TotalTime>
  <Pages>37</Pages>
  <Words>539</Words>
  <Characters>2698</Characters>
  <Application>Microsoft Office Word</Application>
  <DocSecurity>0</DocSecurity>
  <Lines>22</Lines>
  <Paragraphs>6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3231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yehuda rubin</cp:lastModifiedBy>
  <cp:revision>7</cp:revision>
  <dcterms:created xsi:type="dcterms:W3CDTF">2013-12-23T23:15:00Z</dcterms:created>
  <dcterms:modified xsi:type="dcterms:W3CDTF">2025-05-15T15:08:00Z</dcterms:modified>
  <cp:category/>
</cp:coreProperties>
</file>